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1952DB" w14:textId="77777777" w:rsidR="00160416" w:rsidRDefault="00A11650">
      <w:pPr>
        <w:spacing w:before="720" w:after="160"/>
        <w:jc w:val="center"/>
        <w:rPr>
          <w:lang w:eastAsia="ko-KR"/>
        </w:rPr>
      </w:pPr>
      <w:r>
        <w:rPr>
          <w:rFonts w:eastAsia="맑은 고딕"/>
          <w:b/>
          <w:color w:val="1F497D"/>
          <w:sz w:val="40"/>
          <w:lang w:eastAsia="ko-KR"/>
        </w:rPr>
        <w:t>학생</w:t>
      </w:r>
      <w:r>
        <w:rPr>
          <w:rFonts w:eastAsia="맑은 고딕"/>
          <w:b/>
          <w:color w:val="1F497D"/>
          <w:sz w:val="40"/>
          <w:lang w:eastAsia="ko-KR"/>
        </w:rPr>
        <w:t xml:space="preserve"> </w:t>
      </w:r>
      <w:r>
        <w:rPr>
          <w:rFonts w:eastAsia="맑은 고딕"/>
          <w:b/>
          <w:color w:val="1F497D"/>
          <w:sz w:val="40"/>
          <w:lang w:eastAsia="ko-KR"/>
        </w:rPr>
        <w:t>발제</w:t>
      </w:r>
      <w:r>
        <w:rPr>
          <w:rFonts w:eastAsia="맑은 고딕"/>
          <w:b/>
          <w:color w:val="1F497D"/>
          <w:sz w:val="40"/>
          <w:lang w:eastAsia="ko-KR"/>
        </w:rPr>
        <w:t xml:space="preserve"> </w:t>
      </w:r>
      <w:r>
        <w:rPr>
          <w:rFonts w:eastAsia="맑은 고딕"/>
          <w:b/>
          <w:color w:val="1F497D"/>
          <w:sz w:val="40"/>
          <w:lang w:eastAsia="ko-KR"/>
        </w:rPr>
        <w:t>논문</w:t>
      </w:r>
      <w:r>
        <w:rPr>
          <w:rFonts w:eastAsia="맑은 고딕"/>
          <w:b/>
          <w:color w:val="1F497D"/>
          <w:sz w:val="40"/>
          <w:lang w:eastAsia="ko-KR"/>
        </w:rPr>
        <w:t xml:space="preserve"> </w:t>
      </w:r>
      <w:r>
        <w:rPr>
          <w:rFonts w:eastAsia="맑은 고딕"/>
          <w:b/>
          <w:color w:val="1F497D"/>
          <w:sz w:val="40"/>
          <w:lang w:eastAsia="ko-KR"/>
        </w:rPr>
        <w:t>비교</w:t>
      </w:r>
      <w:r>
        <w:rPr>
          <w:rFonts w:eastAsia="맑은 고딕"/>
          <w:b/>
          <w:color w:val="1F497D"/>
          <w:sz w:val="40"/>
          <w:lang w:eastAsia="ko-KR"/>
        </w:rPr>
        <w:t xml:space="preserve"> </w:t>
      </w:r>
      <w:r>
        <w:rPr>
          <w:rFonts w:eastAsia="맑은 고딕"/>
          <w:b/>
          <w:color w:val="1F497D"/>
          <w:sz w:val="40"/>
          <w:lang w:eastAsia="ko-KR"/>
        </w:rPr>
        <w:t>분석</w:t>
      </w:r>
      <w:r>
        <w:rPr>
          <w:rFonts w:eastAsia="맑은 고딕"/>
          <w:b/>
          <w:color w:val="1F497D"/>
          <w:sz w:val="40"/>
          <w:lang w:eastAsia="ko-KR"/>
        </w:rPr>
        <w:t xml:space="preserve"> </w:t>
      </w:r>
      <w:r>
        <w:rPr>
          <w:rFonts w:eastAsia="맑은 고딕"/>
          <w:b/>
          <w:color w:val="1F497D"/>
          <w:sz w:val="40"/>
          <w:lang w:eastAsia="ko-KR"/>
        </w:rPr>
        <w:t>및</w:t>
      </w:r>
      <w:r>
        <w:rPr>
          <w:rFonts w:eastAsia="맑은 고딕"/>
          <w:b/>
          <w:color w:val="1F497D"/>
          <w:sz w:val="40"/>
          <w:lang w:eastAsia="ko-KR"/>
        </w:rPr>
        <w:t xml:space="preserve"> </w:t>
      </w:r>
      <w:r>
        <w:rPr>
          <w:rFonts w:eastAsia="맑은 고딕"/>
          <w:b/>
          <w:color w:val="1F497D"/>
          <w:sz w:val="40"/>
          <w:lang w:eastAsia="ko-KR"/>
        </w:rPr>
        <w:t>연구주제</w:t>
      </w:r>
      <w:r>
        <w:rPr>
          <w:rFonts w:eastAsia="맑은 고딕"/>
          <w:b/>
          <w:color w:val="1F497D"/>
          <w:sz w:val="40"/>
          <w:lang w:eastAsia="ko-KR"/>
        </w:rPr>
        <w:t xml:space="preserve"> </w:t>
      </w:r>
      <w:r>
        <w:rPr>
          <w:rFonts w:eastAsia="맑은 고딕"/>
          <w:b/>
          <w:color w:val="1F497D"/>
          <w:sz w:val="40"/>
          <w:lang w:eastAsia="ko-KR"/>
        </w:rPr>
        <w:t>제안</w:t>
      </w:r>
    </w:p>
    <w:p w14:paraId="7F8C7C4A" w14:textId="77777777" w:rsidR="00160416" w:rsidRDefault="00A11650">
      <w:pPr>
        <w:spacing w:after="80"/>
        <w:jc w:val="center"/>
        <w:rPr>
          <w:lang w:eastAsia="ko-KR"/>
        </w:rPr>
      </w:pPr>
      <w:r>
        <w:rPr>
          <w:rFonts w:eastAsia="맑은 고딕"/>
          <w:color w:val="595959"/>
          <w:sz w:val="26"/>
          <w:lang w:eastAsia="ko-KR"/>
        </w:rPr>
        <w:t>대화</w:t>
      </w:r>
      <w:r>
        <w:rPr>
          <w:rFonts w:eastAsia="맑은 고딕"/>
          <w:color w:val="595959"/>
          <w:sz w:val="26"/>
          <w:lang w:eastAsia="ko-KR"/>
        </w:rPr>
        <w:t xml:space="preserve"> </w:t>
      </w:r>
      <w:r>
        <w:rPr>
          <w:rFonts w:eastAsia="맑은 고딕"/>
          <w:color w:val="595959"/>
          <w:sz w:val="26"/>
          <w:lang w:eastAsia="ko-KR"/>
        </w:rPr>
        <w:t>기록</w:t>
      </w:r>
      <w:r>
        <w:rPr>
          <w:rFonts w:eastAsia="맑은 고딕"/>
          <w:color w:val="595959"/>
          <w:sz w:val="26"/>
          <w:lang w:eastAsia="ko-KR"/>
        </w:rPr>
        <w:t xml:space="preserve"> </w:t>
      </w:r>
      <w:r>
        <w:rPr>
          <w:rFonts w:eastAsia="맑은 고딕"/>
          <w:color w:val="595959"/>
          <w:sz w:val="26"/>
          <w:lang w:eastAsia="ko-KR"/>
        </w:rPr>
        <w:t>전체</w:t>
      </w:r>
    </w:p>
    <w:p w14:paraId="4B890FE7" w14:textId="77777777" w:rsidR="00160416" w:rsidRDefault="00A11650">
      <w:pPr>
        <w:spacing w:after="480"/>
        <w:jc w:val="center"/>
        <w:rPr>
          <w:lang w:eastAsia="ko-KR"/>
        </w:rPr>
      </w:pPr>
      <w:r>
        <w:rPr>
          <w:rFonts w:eastAsia="맑은 고딕"/>
          <w:color w:val="595959"/>
          <w:lang w:eastAsia="ko-KR"/>
        </w:rPr>
        <w:t>생성일</w:t>
      </w:r>
      <w:r>
        <w:rPr>
          <w:rFonts w:eastAsia="맑은 고딕"/>
          <w:color w:val="595959"/>
          <w:lang w:eastAsia="ko-KR"/>
        </w:rPr>
        <w:t>: 2026</w:t>
      </w:r>
      <w:r>
        <w:rPr>
          <w:rFonts w:eastAsia="맑은 고딕"/>
          <w:color w:val="595959"/>
          <w:lang w:eastAsia="ko-KR"/>
        </w:rPr>
        <w:t>년</w:t>
      </w:r>
      <w:r>
        <w:rPr>
          <w:rFonts w:eastAsia="맑은 고딕"/>
          <w:color w:val="595959"/>
          <w:lang w:eastAsia="ko-KR"/>
        </w:rPr>
        <w:t xml:space="preserve"> 04</w:t>
      </w:r>
      <w:r>
        <w:rPr>
          <w:rFonts w:eastAsia="맑은 고딕"/>
          <w:color w:val="595959"/>
          <w:lang w:eastAsia="ko-KR"/>
        </w:rPr>
        <w:t>월</w:t>
      </w:r>
      <w:r>
        <w:rPr>
          <w:rFonts w:eastAsia="맑은 고딕"/>
          <w:color w:val="595959"/>
          <w:lang w:eastAsia="ko-KR"/>
        </w:rPr>
        <w:t xml:space="preserve"> 02</w:t>
      </w:r>
      <w:r>
        <w:rPr>
          <w:rFonts w:eastAsia="맑은 고딕"/>
          <w:color w:val="595959"/>
          <w:lang w:eastAsia="ko-KR"/>
        </w:rPr>
        <w:t>일</w:t>
      </w:r>
    </w:p>
    <w:p w14:paraId="6433F5D8" w14:textId="77777777" w:rsidR="00160416" w:rsidRDefault="00160416">
      <w:pPr>
        <w:pBdr>
          <w:bottom w:val="single" w:sz="6" w:space="1" w:color="A0A0A0"/>
        </w:pBdr>
        <w:spacing w:before="80" w:after="80"/>
        <w:rPr>
          <w:lang w:eastAsia="ko-KR"/>
        </w:rPr>
      </w:pPr>
    </w:p>
    <w:p w14:paraId="386B5302" w14:textId="77777777" w:rsidR="00160416" w:rsidRDefault="00A11650">
      <w:pPr>
        <w:spacing w:before="240" w:after="80"/>
        <w:rPr>
          <w:lang w:eastAsia="ko-KR"/>
        </w:rPr>
      </w:pPr>
      <w:r>
        <w:rPr>
          <w:rFonts w:eastAsia="맑은 고딕"/>
          <w:b/>
          <w:sz w:val="24"/>
          <w:lang w:eastAsia="ko-KR"/>
        </w:rPr>
        <w:t>대상</w:t>
      </w:r>
      <w:r>
        <w:rPr>
          <w:rFonts w:eastAsia="맑은 고딕"/>
          <w:b/>
          <w:sz w:val="24"/>
          <w:lang w:eastAsia="ko-KR"/>
        </w:rPr>
        <w:t xml:space="preserve"> </w:t>
      </w:r>
      <w:r>
        <w:rPr>
          <w:rFonts w:eastAsia="맑은 고딕"/>
          <w:b/>
          <w:sz w:val="24"/>
          <w:lang w:eastAsia="ko-KR"/>
        </w:rPr>
        <w:t>논문</w:t>
      </w:r>
    </w:p>
    <w:p w14:paraId="085C5104" w14:textId="77777777" w:rsidR="00160416" w:rsidRDefault="00A11650">
      <w:pPr>
        <w:spacing w:before="40" w:after="40"/>
        <w:ind w:left="283"/>
        <w:rPr>
          <w:lang w:eastAsia="ko-KR"/>
        </w:rPr>
      </w:pPr>
      <w:r>
        <w:rPr>
          <w:rFonts w:eastAsia="맑은 고딕"/>
          <w:color w:val="323232"/>
          <w:sz w:val="21"/>
          <w:lang w:eastAsia="ko-KR"/>
        </w:rPr>
        <w:t>【후보</w:t>
      </w:r>
      <w:r>
        <w:rPr>
          <w:rFonts w:eastAsia="맑은 고딕"/>
          <w:color w:val="323232"/>
          <w:sz w:val="21"/>
          <w:lang w:eastAsia="ko-KR"/>
        </w:rPr>
        <w:t>1</w:t>
      </w:r>
      <w:r>
        <w:rPr>
          <w:rFonts w:eastAsia="맑은 고딕"/>
          <w:color w:val="323232"/>
          <w:sz w:val="21"/>
          <w:lang w:eastAsia="ko-KR"/>
        </w:rPr>
        <w:t>】</w:t>
      </w:r>
      <w:r>
        <w:rPr>
          <w:rFonts w:eastAsia="맑은 고딕"/>
          <w:color w:val="323232"/>
          <w:sz w:val="21"/>
          <w:lang w:eastAsia="ko-KR"/>
        </w:rPr>
        <w:t xml:space="preserve"> </w:t>
      </w:r>
      <w:r>
        <w:rPr>
          <w:rFonts w:eastAsia="맑은 고딕"/>
          <w:color w:val="323232"/>
          <w:sz w:val="21"/>
          <w:lang w:eastAsia="ko-KR"/>
        </w:rPr>
        <w:t>이병준</w:t>
      </w:r>
      <w:r>
        <w:rPr>
          <w:rFonts w:eastAsia="맑은 고딕"/>
          <w:color w:val="323232"/>
          <w:sz w:val="21"/>
          <w:lang w:eastAsia="ko-KR"/>
        </w:rPr>
        <w:t>·</w:t>
      </w:r>
      <w:r>
        <w:rPr>
          <w:rFonts w:eastAsia="맑은 고딕"/>
          <w:color w:val="323232"/>
          <w:sz w:val="21"/>
          <w:lang w:eastAsia="ko-KR"/>
        </w:rPr>
        <w:t>손현미</w:t>
      </w:r>
      <w:r>
        <w:rPr>
          <w:rFonts w:eastAsia="맑은 고딕"/>
          <w:color w:val="323232"/>
          <w:sz w:val="21"/>
          <w:lang w:eastAsia="ko-KR"/>
        </w:rPr>
        <w:t>·</w:t>
      </w:r>
      <w:r>
        <w:rPr>
          <w:rFonts w:eastAsia="맑은 고딕"/>
          <w:color w:val="323232"/>
          <w:sz w:val="21"/>
          <w:lang w:eastAsia="ko-KR"/>
        </w:rPr>
        <w:t>최말옥</w:t>
      </w:r>
      <w:r>
        <w:rPr>
          <w:rFonts w:eastAsia="맑은 고딕"/>
          <w:color w:val="323232"/>
          <w:sz w:val="21"/>
          <w:lang w:eastAsia="ko-KR"/>
        </w:rPr>
        <w:t>·</w:t>
      </w:r>
      <w:r>
        <w:rPr>
          <w:rFonts w:eastAsia="맑은 고딕"/>
          <w:color w:val="323232"/>
          <w:sz w:val="21"/>
          <w:lang w:eastAsia="ko-KR"/>
        </w:rPr>
        <w:t>한현우</w:t>
      </w:r>
      <w:r>
        <w:rPr>
          <w:rFonts w:eastAsia="맑은 고딕"/>
          <w:color w:val="323232"/>
          <w:sz w:val="21"/>
          <w:lang w:eastAsia="ko-KR"/>
        </w:rPr>
        <w:t xml:space="preserve"> (2017). </w:t>
      </w:r>
      <w:r>
        <w:rPr>
          <w:rFonts w:eastAsia="맑은 고딕"/>
          <w:color w:val="323232"/>
          <w:sz w:val="21"/>
          <w:lang w:eastAsia="ko-KR"/>
        </w:rPr>
        <w:t>상호문화역량</w:t>
      </w:r>
      <w:r>
        <w:rPr>
          <w:rFonts w:eastAsia="맑은 고딕"/>
          <w:color w:val="323232"/>
          <w:sz w:val="21"/>
          <w:lang w:eastAsia="ko-KR"/>
        </w:rPr>
        <w:t xml:space="preserve"> </w:t>
      </w:r>
      <w:r>
        <w:rPr>
          <w:rFonts w:eastAsia="맑은 고딕"/>
          <w:color w:val="323232"/>
          <w:sz w:val="21"/>
          <w:lang w:eastAsia="ko-KR"/>
        </w:rPr>
        <w:t>측정도구</w:t>
      </w:r>
      <w:r>
        <w:rPr>
          <w:rFonts w:eastAsia="맑은 고딕"/>
          <w:color w:val="323232"/>
          <w:sz w:val="21"/>
          <w:lang w:eastAsia="ko-KR"/>
        </w:rPr>
        <w:t xml:space="preserve"> </w:t>
      </w:r>
      <w:r>
        <w:rPr>
          <w:rFonts w:eastAsia="맑은 고딕"/>
          <w:color w:val="323232"/>
          <w:sz w:val="21"/>
          <w:lang w:eastAsia="ko-KR"/>
        </w:rPr>
        <w:t>개발</w:t>
      </w:r>
      <w:r>
        <w:rPr>
          <w:rFonts w:eastAsia="맑은 고딕"/>
          <w:color w:val="323232"/>
          <w:sz w:val="21"/>
          <w:lang w:eastAsia="ko-KR"/>
        </w:rPr>
        <w:t xml:space="preserve"> </w:t>
      </w:r>
      <w:r>
        <w:rPr>
          <w:rFonts w:eastAsia="맑은 고딕"/>
          <w:color w:val="323232"/>
          <w:sz w:val="21"/>
          <w:lang w:eastAsia="ko-KR"/>
        </w:rPr>
        <w:t>연구</w:t>
      </w:r>
      <w:r>
        <w:rPr>
          <w:rFonts w:eastAsia="맑은 고딕"/>
          <w:color w:val="323232"/>
          <w:sz w:val="21"/>
          <w:lang w:eastAsia="ko-KR"/>
        </w:rPr>
        <w:t xml:space="preserve">. </w:t>
      </w:r>
      <w:r>
        <w:rPr>
          <w:rFonts w:eastAsia="맑은 고딕"/>
          <w:color w:val="323232"/>
          <w:sz w:val="21"/>
          <w:lang w:eastAsia="ko-KR"/>
        </w:rPr>
        <w:t>문화예술교육연구</w:t>
      </w:r>
      <w:r>
        <w:rPr>
          <w:rFonts w:eastAsia="맑은 고딕"/>
          <w:color w:val="323232"/>
          <w:sz w:val="21"/>
          <w:lang w:eastAsia="ko-KR"/>
        </w:rPr>
        <w:t>, 12(1), 39-60.</w:t>
      </w:r>
    </w:p>
    <w:p w14:paraId="589CBF66" w14:textId="77777777" w:rsidR="00160416" w:rsidRDefault="00A11650">
      <w:pPr>
        <w:spacing w:before="40" w:after="40"/>
        <w:ind w:left="283"/>
        <w:rPr>
          <w:lang w:eastAsia="ko-KR"/>
        </w:rPr>
      </w:pPr>
      <w:r>
        <w:rPr>
          <w:rFonts w:eastAsia="맑은 고딕"/>
          <w:color w:val="323232"/>
          <w:sz w:val="21"/>
          <w:lang w:eastAsia="ko-KR"/>
        </w:rPr>
        <w:t>【후보</w:t>
      </w:r>
      <w:r>
        <w:rPr>
          <w:rFonts w:eastAsia="맑은 고딕"/>
          <w:color w:val="323232"/>
          <w:sz w:val="21"/>
          <w:lang w:eastAsia="ko-KR"/>
        </w:rPr>
        <w:t>2</w:t>
      </w:r>
      <w:r>
        <w:rPr>
          <w:rFonts w:eastAsia="맑은 고딕"/>
          <w:color w:val="323232"/>
          <w:sz w:val="21"/>
          <w:lang w:eastAsia="ko-KR"/>
        </w:rPr>
        <w:t>】</w:t>
      </w:r>
      <w:r>
        <w:rPr>
          <w:rFonts w:eastAsia="맑은 고딕"/>
          <w:color w:val="323232"/>
          <w:sz w:val="21"/>
          <w:lang w:eastAsia="ko-KR"/>
        </w:rPr>
        <w:t xml:space="preserve"> </w:t>
      </w:r>
      <w:r>
        <w:rPr>
          <w:rFonts w:eastAsia="맑은 고딕"/>
          <w:color w:val="323232"/>
          <w:sz w:val="21"/>
          <w:lang w:eastAsia="ko-KR"/>
        </w:rPr>
        <w:t>김지현</w:t>
      </w:r>
      <w:r>
        <w:rPr>
          <w:rFonts w:eastAsia="맑은 고딕"/>
          <w:color w:val="323232"/>
          <w:sz w:val="21"/>
          <w:lang w:eastAsia="ko-KR"/>
        </w:rPr>
        <w:t>·</w:t>
      </w:r>
      <w:r>
        <w:rPr>
          <w:rFonts w:eastAsia="맑은 고딕"/>
          <w:color w:val="323232"/>
          <w:sz w:val="21"/>
          <w:lang w:eastAsia="ko-KR"/>
        </w:rPr>
        <w:t>손현미</w:t>
      </w:r>
      <w:r>
        <w:rPr>
          <w:rFonts w:eastAsia="맑은 고딕"/>
          <w:color w:val="323232"/>
          <w:sz w:val="21"/>
          <w:lang w:eastAsia="ko-KR"/>
        </w:rPr>
        <w:t>·</w:t>
      </w:r>
      <w:r>
        <w:rPr>
          <w:rFonts w:eastAsia="맑은 고딕"/>
          <w:color w:val="323232"/>
          <w:sz w:val="21"/>
          <w:lang w:eastAsia="ko-KR"/>
        </w:rPr>
        <w:t>성인경</w:t>
      </w:r>
      <w:r>
        <w:rPr>
          <w:rFonts w:eastAsia="맑은 고딕"/>
          <w:color w:val="323232"/>
          <w:sz w:val="21"/>
          <w:lang w:eastAsia="ko-KR"/>
        </w:rPr>
        <w:t xml:space="preserve"> (2025). </w:t>
      </w:r>
      <w:r>
        <w:rPr>
          <w:rFonts w:eastAsia="맑은 고딕"/>
          <w:color w:val="323232"/>
          <w:sz w:val="21"/>
          <w:lang w:eastAsia="ko-KR"/>
        </w:rPr>
        <w:t>외국인</w:t>
      </w:r>
      <w:r>
        <w:rPr>
          <w:rFonts w:eastAsia="맑은 고딕"/>
          <w:color w:val="323232"/>
          <w:sz w:val="21"/>
          <w:lang w:eastAsia="ko-KR"/>
        </w:rPr>
        <w:t xml:space="preserve"> </w:t>
      </w:r>
      <w:r>
        <w:rPr>
          <w:rFonts w:eastAsia="맑은 고딕"/>
          <w:color w:val="323232"/>
          <w:sz w:val="21"/>
          <w:lang w:eastAsia="ko-KR"/>
        </w:rPr>
        <w:t>유학생의</w:t>
      </w:r>
      <w:r>
        <w:rPr>
          <w:rFonts w:eastAsia="맑은 고딕"/>
          <w:color w:val="323232"/>
          <w:sz w:val="21"/>
          <w:lang w:eastAsia="ko-KR"/>
        </w:rPr>
        <w:t xml:space="preserve"> </w:t>
      </w:r>
      <w:r>
        <w:rPr>
          <w:rFonts w:eastAsia="맑은 고딕"/>
          <w:color w:val="323232"/>
          <w:sz w:val="21"/>
          <w:lang w:eastAsia="ko-KR"/>
        </w:rPr>
        <w:t>상호문화</w:t>
      </w:r>
      <w:r>
        <w:rPr>
          <w:rFonts w:eastAsia="맑은 고딕"/>
          <w:color w:val="323232"/>
          <w:sz w:val="21"/>
          <w:lang w:eastAsia="ko-KR"/>
        </w:rPr>
        <w:t xml:space="preserve"> </w:t>
      </w:r>
      <w:r>
        <w:rPr>
          <w:rFonts w:eastAsia="맑은 고딕"/>
          <w:color w:val="323232"/>
          <w:sz w:val="21"/>
          <w:lang w:eastAsia="ko-KR"/>
        </w:rPr>
        <w:t>역량이</w:t>
      </w:r>
      <w:r>
        <w:rPr>
          <w:rFonts w:eastAsia="맑은 고딕"/>
          <w:color w:val="323232"/>
          <w:sz w:val="21"/>
          <w:lang w:eastAsia="ko-KR"/>
        </w:rPr>
        <w:t xml:space="preserve"> </w:t>
      </w:r>
      <w:r>
        <w:rPr>
          <w:rFonts w:eastAsia="맑은 고딕"/>
          <w:color w:val="323232"/>
          <w:sz w:val="21"/>
          <w:lang w:eastAsia="ko-KR"/>
        </w:rPr>
        <w:t>대학생활</w:t>
      </w:r>
      <w:r>
        <w:rPr>
          <w:rFonts w:eastAsia="맑은 고딕"/>
          <w:color w:val="323232"/>
          <w:sz w:val="21"/>
          <w:lang w:eastAsia="ko-KR"/>
        </w:rPr>
        <w:t xml:space="preserve"> </w:t>
      </w:r>
      <w:r>
        <w:rPr>
          <w:rFonts w:eastAsia="맑은 고딕"/>
          <w:color w:val="323232"/>
          <w:sz w:val="21"/>
          <w:lang w:eastAsia="ko-KR"/>
        </w:rPr>
        <w:t>적응에</w:t>
      </w:r>
      <w:r>
        <w:rPr>
          <w:rFonts w:eastAsia="맑은 고딕"/>
          <w:color w:val="323232"/>
          <w:sz w:val="21"/>
          <w:lang w:eastAsia="ko-KR"/>
        </w:rPr>
        <w:t xml:space="preserve"> </w:t>
      </w:r>
      <w:r>
        <w:rPr>
          <w:rFonts w:eastAsia="맑은 고딕"/>
          <w:color w:val="323232"/>
          <w:sz w:val="21"/>
          <w:lang w:eastAsia="ko-KR"/>
        </w:rPr>
        <w:t>미치는</w:t>
      </w:r>
      <w:r>
        <w:rPr>
          <w:rFonts w:eastAsia="맑은 고딕"/>
          <w:color w:val="323232"/>
          <w:sz w:val="21"/>
          <w:lang w:eastAsia="ko-KR"/>
        </w:rPr>
        <w:t xml:space="preserve"> </w:t>
      </w:r>
      <w:r>
        <w:rPr>
          <w:rFonts w:eastAsia="맑은 고딕"/>
          <w:color w:val="323232"/>
          <w:sz w:val="21"/>
          <w:lang w:eastAsia="ko-KR"/>
        </w:rPr>
        <w:t>영향</w:t>
      </w:r>
      <w:r>
        <w:rPr>
          <w:rFonts w:eastAsia="맑은 고딕"/>
          <w:color w:val="323232"/>
          <w:sz w:val="21"/>
          <w:lang w:eastAsia="ko-KR"/>
        </w:rPr>
        <w:t xml:space="preserve">. </w:t>
      </w:r>
      <w:r>
        <w:rPr>
          <w:rFonts w:eastAsia="맑은 고딕"/>
          <w:color w:val="323232"/>
          <w:sz w:val="21"/>
          <w:lang w:eastAsia="ko-KR"/>
        </w:rPr>
        <w:t>국제어문</w:t>
      </w:r>
      <w:r>
        <w:rPr>
          <w:rFonts w:eastAsia="맑은 고딕"/>
          <w:color w:val="323232"/>
          <w:sz w:val="21"/>
          <w:lang w:eastAsia="ko-KR"/>
        </w:rPr>
        <w:t>, 107, 531-560.</w:t>
      </w:r>
    </w:p>
    <w:p w14:paraId="106787B2" w14:textId="77777777" w:rsidR="00160416" w:rsidRDefault="00A11650">
      <w:pPr>
        <w:spacing w:before="40" w:after="40"/>
        <w:ind w:left="283"/>
        <w:rPr>
          <w:lang w:eastAsia="ko-KR"/>
        </w:rPr>
      </w:pPr>
      <w:r>
        <w:rPr>
          <w:rFonts w:eastAsia="맑은 고딕"/>
          <w:color w:val="323232"/>
          <w:sz w:val="21"/>
          <w:lang w:eastAsia="ko-KR"/>
        </w:rPr>
        <w:t>【후보</w:t>
      </w:r>
      <w:r>
        <w:rPr>
          <w:rFonts w:eastAsia="맑은 고딕"/>
          <w:color w:val="323232"/>
          <w:sz w:val="21"/>
          <w:lang w:eastAsia="ko-KR"/>
        </w:rPr>
        <w:t>3</w:t>
      </w:r>
      <w:r>
        <w:rPr>
          <w:rFonts w:eastAsia="맑은 고딕"/>
          <w:color w:val="323232"/>
          <w:sz w:val="21"/>
          <w:lang w:eastAsia="ko-KR"/>
        </w:rPr>
        <w:t>】</w:t>
      </w:r>
      <w:r>
        <w:rPr>
          <w:rFonts w:eastAsia="맑은 고딕"/>
          <w:color w:val="323232"/>
          <w:sz w:val="21"/>
          <w:lang w:eastAsia="ko-KR"/>
        </w:rPr>
        <w:t xml:space="preserve"> </w:t>
      </w:r>
      <w:r>
        <w:rPr>
          <w:rFonts w:eastAsia="맑은 고딕"/>
          <w:color w:val="323232"/>
          <w:sz w:val="21"/>
          <w:lang w:eastAsia="ko-KR"/>
        </w:rPr>
        <w:t>김연하</w:t>
      </w:r>
      <w:r>
        <w:rPr>
          <w:rFonts w:eastAsia="맑은 고딕"/>
          <w:color w:val="323232"/>
          <w:sz w:val="21"/>
          <w:lang w:eastAsia="ko-KR"/>
        </w:rPr>
        <w:t>·</w:t>
      </w:r>
      <w:r>
        <w:rPr>
          <w:rFonts w:eastAsia="맑은 고딕"/>
          <w:color w:val="323232"/>
          <w:sz w:val="21"/>
          <w:lang w:eastAsia="ko-KR"/>
        </w:rPr>
        <w:t>차위빈</w:t>
      </w:r>
      <w:r>
        <w:rPr>
          <w:rFonts w:eastAsia="맑은 고딕"/>
          <w:color w:val="323232"/>
          <w:sz w:val="21"/>
          <w:lang w:eastAsia="ko-KR"/>
        </w:rPr>
        <w:t>·</w:t>
      </w:r>
      <w:r>
        <w:rPr>
          <w:rFonts w:eastAsia="맑은 고딕"/>
          <w:color w:val="323232"/>
          <w:sz w:val="21"/>
          <w:lang w:eastAsia="ko-KR"/>
        </w:rPr>
        <w:t>장소옥</w:t>
      </w:r>
      <w:r>
        <w:rPr>
          <w:rFonts w:eastAsia="맑은 고딕"/>
          <w:color w:val="323232"/>
          <w:sz w:val="21"/>
          <w:lang w:eastAsia="ko-KR"/>
        </w:rPr>
        <w:t>·</w:t>
      </w:r>
      <w:r>
        <w:rPr>
          <w:rFonts w:eastAsia="맑은 고딕"/>
          <w:color w:val="323232"/>
          <w:sz w:val="21"/>
          <w:lang w:eastAsia="ko-KR"/>
        </w:rPr>
        <w:t>왕만리</w:t>
      </w:r>
      <w:r>
        <w:rPr>
          <w:rFonts w:eastAsia="맑은 고딕"/>
          <w:color w:val="323232"/>
          <w:sz w:val="21"/>
          <w:lang w:eastAsia="ko-KR"/>
        </w:rPr>
        <w:t>·</w:t>
      </w:r>
      <w:r>
        <w:rPr>
          <w:rFonts w:eastAsia="맑은 고딕"/>
          <w:color w:val="323232"/>
          <w:sz w:val="21"/>
          <w:lang w:eastAsia="ko-KR"/>
        </w:rPr>
        <w:t>스옌</w:t>
      </w:r>
      <w:r>
        <w:rPr>
          <w:rFonts w:eastAsia="맑은 고딕"/>
          <w:color w:val="323232"/>
          <w:sz w:val="21"/>
          <w:lang w:eastAsia="ko-KR"/>
        </w:rPr>
        <w:t xml:space="preserve"> (2025). </w:t>
      </w:r>
      <w:r>
        <w:rPr>
          <w:rFonts w:eastAsia="맑은 고딕"/>
          <w:color w:val="323232"/>
          <w:sz w:val="21"/>
          <w:lang w:eastAsia="ko-KR"/>
        </w:rPr>
        <w:t>중국유학생의</w:t>
      </w:r>
      <w:r>
        <w:rPr>
          <w:rFonts w:eastAsia="맑은 고딕"/>
          <w:color w:val="323232"/>
          <w:sz w:val="21"/>
          <w:lang w:eastAsia="ko-KR"/>
        </w:rPr>
        <w:t xml:space="preserve"> </w:t>
      </w:r>
      <w:r>
        <w:rPr>
          <w:rFonts w:eastAsia="맑은 고딕"/>
          <w:color w:val="323232"/>
          <w:sz w:val="21"/>
          <w:lang w:eastAsia="ko-KR"/>
        </w:rPr>
        <w:t>자아존중감과</w:t>
      </w:r>
      <w:r>
        <w:rPr>
          <w:rFonts w:eastAsia="맑은 고딕"/>
          <w:color w:val="323232"/>
          <w:sz w:val="21"/>
          <w:lang w:eastAsia="ko-KR"/>
        </w:rPr>
        <w:t xml:space="preserve"> </w:t>
      </w:r>
      <w:r>
        <w:rPr>
          <w:rFonts w:eastAsia="맑은 고딕"/>
          <w:color w:val="323232"/>
          <w:sz w:val="21"/>
          <w:lang w:eastAsia="ko-KR"/>
        </w:rPr>
        <w:t>문화적응스트레스의</w:t>
      </w:r>
      <w:r>
        <w:rPr>
          <w:rFonts w:eastAsia="맑은 고딕"/>
          <w:color w:val="323232"/>
          <w:sz w:val="21"/>
          <w:lang w:eastAsia="ko-KR"/>
        </w:rPr>
        <w:t xml:space="preserve"> </w:t>
      </w:r>
      <w:r>
        <w:rPr>
          <w:rFonts w:eastAsia="맑은 고딕"/>
          <w:color w:val="323232"/>
          <w:sz w:val="21"/>
          <w:lang w:eastAsia="ko-KR"/>
        </w:rPr>
        <w:t>관계</w:t>
      </w:r>
      <w:r>
        <w:rPr>
          <w:rFonts w:eastAsia="맑은 고딕"/>
          <w:color w:val="323232"/>
          <w:sz w:val="21"/>
          <w:lang w:eastAsia="ko-KR"/>
        </w:rPr>
        <w:t xml:space="preserve">: </w:t>
      </w:r>
      <w:r>
        <w:rPr>
          <w:rFonts w:eastAsia="맑은 고딕"/>
          <w:color w:val="323232"/>
          <w:sz w:val="21"/>
          <w:lang w:eastAsia="ko-KR"/>
        </w:rPr>
        <w:t>상호문화감수성의</w:t>
      </w:r>
      <w:r>
        <w:rPr>
          <w:rFonts w:eastAsia="맑은 고딕"/>
          <w:color w:val="323232"/>
          <w:sz w:val="21"/>
          <w:lang w:eastAsia="ko-KR"/>
        </w:rPr>
        <w:t xml:space="preserve"> </w:t>
      </w:r>
      <w:r>
        <w:rPr>
          <w:rFonts w:eastAsia="맑은 고딕"/>
          <w:color w:val="323232"/>
          <w:sz w:val="21"/>
          <w:lang w:eastAsia="ko-KR"/>
        </w:rPr>
        <w:t>매개역할</w:t>
      </w:r>
      <w:r>
        <w:rPr>
          <w:rFonts w:eastAsia="맑은 고딕"/>
          <w:color w:val="323232"/>
          <w:sz w:val="21"/>
          <w:lang w:eastAsia="ko-KR"/>
        </w:rPr>
        <w:t xml:space="preserve">. </w:t>
      </w:r>
      <w:r>
        <w:rPr>
          <w:rFonts w:eastAsia="맑은 고딕"/>
          <w:color w:val="323232"/>
          <w:sz w:val="21"/>
          <w:lang w:eastAsia="ko-KR"/>
        </w:rPr>
        <w:t>교육과</w:t>
      </w:r>
      <w:r>
        <w:rPr>
          <w:rFonts w:eastAsia="맑은 고딕"/>
          <w:color w:val="323232"/>
          <w:sz w:val="21"/>
          <w:lang w:eastAsia="ko-KR"/>
        </w:rPr>
        <w:t xml:space="preserve"> </w:t>
      </w:r>
      <w:r>
        <w:rPr>
          <w:rFonts w:eastAsia="맑은 고딕"/>
          <w:color w:val="323232"/>
          <w:sz w:val="21"/>
          <w:lang w:eastAsia="ko-KR"/>
        </w:rPr>
        <w:t>문화</w:t>
      </w:r>
      <w:r>
        <w:rPr>
          <w:rFonts w:eastAsia="맑은 고딕"/>
          <w:color w:val="323232"/>
          <w:sz w:val="21"/>
          <w:lang w:eastAsia="ko-KR"/>
        </w:rPr>
        <w:t>, 7(1), 254-267.</w:t>
      </w:r>
    </w:p>
    <w:p w14:paraId="6ECD70C2" w14:textId="77777777" w:rsidR="00160416" w:rsidRDefault="00A11650">
      <w:pPr>
        <w:rPr>
          <w:lang w:eastAsia="ko-KR"/>
        </w:rPr>
      </w:pPr>
      <w:r>
        <w:rPr>
          <w:lang w:eastAsia="ko-KR"/>
        </w:rPr>
        <w:br w:type="page"/>
      </w:r>
    </w:p>
    <w:p w14:paraId="5A6BAC0D" w14:textId="77777777" w:rsidR="00160416" w:rsidRDefault="00A11650">
      <w:pPr>
        <w:spacing w:before="240" w:after="120"/>
        <w:rPr>
          <w:lang w:eastAsia="ko-KR"/>
        </w:rPr>
      </w:pPr>
      <w:r>
        <w:rPr>
          <w:rFonts w:eastAsia="맑은 고딕"/>
          <w:b/>
          <w:color w:val="1F497D"/>
          <w:sz w:val="32"/>
          <w:lang w:eastAsia="ko-KR"/>
        </w:rPr>
        <w:lastRenderedPageBreak/>
        <w:t xml:space="preserve">1. </w:t>
      </w:r>
      <w:r>
        <w:rPr>
          <w:rFonts w:eastAsia="맑은 고딕"/>
          <w:b/>
          <w:color w:val="1F497D"/>
          <w:sz w:val="32"/>
          <w:lang w:eastAsia="ko-KR"/>
        </w:rPr>
        <w:t>세</w:t>
      </w:r>
      <w:r>
        <w:rPr>
          <w:rFonts w:eastAsia="맑은 고딕"/>
          <w:b/>
          <w:color w:val="1F497D"/>
          <w:sz w:val="32"/>
          <w:lang w:eastAsia="ko-KR"/>
        </w:rPr>
        <w:t xml:space="preserve"> </w:t>
      </w:r>
      <w:r>
        <w:rPr>
          <w:rFonts w:eastAsia="맑은 고딕"/>
          <w:b/>
          <w:color w:val="1F497D"/>
          <w:sz w:val="32"/>
          <w:lang w:eastAsia="ko-KR"/>
        </w:rPr>
        <w:t>논문의</w:t>
      </w:r>
      <w:r>
        <w:rPr>
          <w:rFonts w:eastAsia="맑은 고딕"/>
          <w:b/>
          <w:color w:val="1F497D"/>
          <w:sz w:val="32"/>
          <w:lang w:eastAsia="ko-KR"/>
        </w:rPr>
        <w:t xml:space="preserve"> </w:t>
      </w:r>
      <w:r>
        <w:rPr>
          <w:rFonts w:eastAsia="맑은 고딕"/>
          <w:b/>
          <w:color w:val="1F497D"/>
          <w:sz w:val="32"/>
          <w:lang w:eastAsia="ko-KR"/>
        </w:rPr>
        <w:t>주제</w:t>
      </w:r>
      <w:r>
        <w:rPr>
          <w:rFonts w:eastAsia="맑은 고딕"/>
          <w:b/>
          <w:color w:val="1F497D"/>
          <w:sz w:val="32"/>
          <w:lang w:eastAsia="ko-KR"/>
        </w:rPr>
        <w:t xml:space="preserve"> </w:t>
      </w:r>
      <w:r>
        <w:rPr>
          <w:rFonts w:eastAsia="맑은 고딕"/>
          <w:b/>
          <w:color w:val="1F497D"/>
          <w:sz w:val="32"/>
          <w:lang w:eastAsia="ko-KR"/>
        </w:rPr>
        <w:t>비교</w:t>
      </w:r>
      <w:r>
        <w:rPr>
          <w:rFonts w:eastAsia="맑은 고딕"/>
          <w:b/>
          <w:color w:val="1F497D"/>
          <w:sz w:val="32"/>
          <w:lang w:eastAsia="ko-KR"/>
        </w:rPr>
        <w:t xml:space="preserve"> </w:t>
      </w:r>
      <w:r>
        <w:rPr>
          <w:rFonts w:eastAsia="맑은 고딕"/>
          <w:b/>
          <w:color w:val="1F497D"/>
          <w:sz w:val="32"/>
          <w:lang w:eastAsia="ko-KR"/>
        </w:rPr>
        <w:t>및</w:t>
      </w:r>
      <w:r>
        <w:rPr>
          <w:rFonts w:eastAsia="맑은 고딕"/>
          <w:b/>
          <w:color w:val="1F497D"/>
          <w:sz w:val="32"/>
          <w:lang w:eastAsia="ko-KR"/>
        </w:rPr>
        <w:t xml:space="preserve"> Python/Stan </w:t>
      </w:r>
      <w:r>
        <w:rPr>
          <w:rFonts w:eastAsia="맑은 고딕"/>
          <w:b/>
          <w:color w:val="1F497D"/>
          <w:sz w:val="32"/>
          <w:lang w:eastAsia="ko-KR"/>
        </w:rPr>
        <w:t>적합성</w:t>
      </w:r>
      <w:r>
        <w:rPr>
          <w:rFonts w:eastAsia="맑은 고딕"/>
          <w:b/>
          <w:color w:val="1F497D"/>
          <w:sz w:val="32"/>
          <w:lang w:eastAsia="ko-KR"/>
        </w:rPr>
        <w:t xml:space="preserve"> </w:t>
      </w:r>
      <w:r>
        <w:rPr>
          <w:rFonts w:eastAsia="맑은 고딕"/>
          <w:b/>
          <w:color w:val="1F497D"/>
          <w:sz w:val="32"/>
          <w:lang w:eastAsia="ko-KR"/>
        </w:rPr>
        <w:t>평가</w:t>
      </w:r>
    </w:p>
    <w:p w14:paraId="6FB44603" w14:textId="77777777" w:rsidR="00160416" w:rsidRDefault="00160416">
      <w:pPr>
        <w:pBdr>
          <w:bottom w:val="single" w:sz="6" w:space="1" w:color="A0A0A0"/>
        </w:pBdr>
        <w:spacing w:before="80" w:after="80"/>
        <w:rPr>
          <w:lang w:eastAsia="ko-KR"/>
        </w:rPr>
      </w:pPr>
    </w:p>
    <w:p w14:paraId="71EED261" w14:textId="77777777" w:rsidR="00160416" w:rsidRDefault="00A11650">
      <w:pPr>
        <w:spacing w:before="240" w:after="120"/>
        <w:rPr>
          <w:lang w:eastAsia="ko-KR"/>
        </w:rPr>
      </w:pPr>
      <w:r>
        <w:rPr>
          <w:rFonts w:eastAsia="맑은 고딕"/>
          <w:b/>
          <w:color w:val="11557C"/>
          <w:sz w:val="28"/>
          <w:lang w:eastAsia="ko-KR"/>
        </w:rPr>
        <w:t>질문</w:t>
      </w:r>
    </w:p>
    <w:p w14:paraId="7209C5A7" w14:textId="77777777" w:rsidR="00160416" w:rsidRDefault="00A11650">
      <w:pPr>
        <w:spacing w:before="160" w:after="40"/>
        <w:rPr>
          <w:lang w:eastAsia="ko-KR"/>
        </w:rPr>
      </w:pPr>
      <w:r>
        <w:rPr>
          <w:rFonts w:eastAsia="맑은 고딕"/>
          <w:b/>
          <w:color w:val="1F497D"/>
          <w:lang w:eastAsia="ko-KR"/>
        </w:rPr>
        <w:t>[</w:t>
      </w:r>
      <w:r>
        <w:rPr>
          <w:rFonts w:eastAsia="맑은 고딕"/>
          <w:b/>
          <w:color w:val="1F497D"/>
          <w:lang w:eastAsia="ko-KR"/>
        </w:rPr>
        <w:t>사용자</w:t>
      </w:r>
      <w:r>
        <w:rPr>
          <w:rFonts w:eastAsia="맑은 고딕"/>
          <w:b/>
          <w:color w:val="1F497D"/>
          <w:lang w:eastAsia="ko-KR"/>
        </w:rPr>
        <w:t xml:space="preserve">]  </w:t>
      </w:r>
      <w:r>
        <w:rPr>
          <w:rFonts w:eastAsia="맑은 고딕"/>
          <w:lang w:eastAsia="ko-KR"/>
        </w:rPr>
        <w:t>학생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발제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논문</w:t>
      </w:r>
      <w:r>
        <w:rPr>
          <w:rFonts w:eastAsia="맑은 고딕"/>
          <w:lang w:eastAsia="ko-KR"/>
        </w:rPr>
        <w:t xml:space="preserve"> 3</w:t>
      </w:r>
      <w:r>
        <w:rPr>
          <w:rFonts w:eastAsia="맑은 고딕"/>
          <w:lang w:eastAsia="ko-KR"/>
        </w:rPr>
        <w:t>편의</w:t>
      </w:r>
      <w:r>
        <w:rPr>
          <w:rFonts w:eastAsia="맑은 고딕"/>
          <w:lang w:eastAsia="ko-KR"/>
        </w:rPr>
        <w:t xml:space="preserve"> PDF</w:t>
      </w:r>
      <w:r>
        <w:rPr>
          <w:rFonts w:eastAsia="맑은 고딕"/>
          <w:lang w:eastAsia="ko-KR"/>
        </w:rPr>
        <w:t>가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폴더에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들어있다</w:t>
      </w:r>
      <w:r>
        <w:rPr>
          <w:rFonts w:eastAsia="맑은 고딕"/>
          <w:lang w:eastAsia="ko-KR"/>
        </w:rPr>
        <w:t>.</w:t>
      </w:r>
    </w:p>
    <w:p w14:paraId="7BF07F97" w14:textId="77777777" w:rsidR="00160416" w:rsidRDefault="00A11650">
      <w:pPr>
        <w:spacing w:after="20"/>
        <w:ind w:left="680"/>
        <w:rPr>
          <w:lang w:eastAsia="ko-KR"/>
        </w:rPr>
      </w:pPr>
      <w:r>
        <w:rPr>
          <w:rFonts w:eastAsia="맑은 고딕"/>
          <w:lang w:eastAsia="ko-KR"/>
        </w:rPr>
        <w:t xml:space="preserve">• </w:t>
      </w:r>
      <w:r>
        <w:rPr>
          <w:rFonts w:eastAsia="맑은 고딕"/>
          <w:lang w:eastAsia="ko-KR"/>
        </w:rPr>
        <w:t>세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논문의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주제를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비교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설명하라</w:t>
      </w:r>
      <w:r>
        <w:rPr>
          <w:rFonts w:eastAsia="맑은 고딕"/>
          <w:lang w:eastAsia="ko-KR"/>
        </w:rPr>
        <w:t>.</w:t>
      </w:r>
    </w:p>
    <w:p w14:paraId="545BC1A9" w14:textId="77777777" w:rsidR="00160416" w:rsidRDefault="00A11650">
      <w:pPr>
        <w:spacing w:after="20"/>
        <w:ind w:left="680"/>
        <w:rPr>
          <w:lang w:eastAsia="ko-KR"/>
        </w:rPr>
      </w:pPr>
      <w:r>
        <w:rPr>
          <w:rFonts w:eastAsia="맑은 고딕"/>
          <w:lang w:eastAsia="ko-KR"/>
        </w:rPr>
        <w:t xml:space="preserve">• </w:t>
      </w:r>
      <w:r>
        <w:rPr>
          <w:rFonts w:eastAsia="맑은 고딕"/>
          <w:lang w:eastAsia="ko-KR"/>
        </w:rPr>
        <w:t>언어교육전공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석사</w:t>
      </w:r>
      <w:r>
        <w:rPr>
          <w:rFonts w:eastAsia="맑은 고딕"/>
          <w:lang w:eastAsia="ko-KR"/>
        </w:rPr>
        <w:t xml:space="preserve"> 2-3</w:t>
      </w:r>
      <w:r>
        <w:rPr>
          <w:rFonts w:eastAsia="맑은 고딕"/>
          <w:lang w:eastAsia="ko-KR"/>
        </w:rPr>
        <w:t>학기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학생이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읽은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후에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소규모의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설문을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실행하고</w:t>
      </w:r>
    </w:p>
    <w:p w14:paraId="5F214955" w14:textId="77777777" w:rsidR="00160416" w:rsidRDefault="00A11650">
      <w:pPr>
        <w:spacing w:after="20"/>
        <w:ind w:left="680"/>
        <w:rPr>
          <w:lang w:eastAsia="ko-KR"/>
        </w:rPr>
      </w:pPr>
      <w:r>
        <w:rPr>
          <w:rFonts w:eastAsia="맑은 고딕"/>
          <w:lang w:eastAsia="ko-KR"/>
        </w:rPr>
        <w:t xml:space="preserve">  Python, Stan/</w:t>
      </w:r>
      <w:proofErr w:type="spellStart"/>
      <w:r>
        <w:rPr>
          <w:rFonts w:eastAsia="맑은 고딕"/>
          <w:lang w:eastAsia="ko-KR"/>
        </w:rPr>
        <w:t>cmdstanp</w:t>
      </w:r>
      <w:r>
        <w:rPr>
          <w:rFonts w:eastAsia="맑은 고딕"/>
          <w:lang w:eastAsia="ko-KR"/>
        </w:rPr>
        <w:t>y</w:t>
      </w:r>
      <w:proofErr w:type="spellEnd"/>
      <w:r>
        <w:rPr>
          <w:rFonts w:eastAsia="맑은 고딕"/>
          <w:lang w:eastAsia="ko-KR"/>
        </w:rPr>
        <w:t>를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사용하여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통계처리해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보기에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적절한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논문은</w:t>
      </w:r>
    </w:p>
    <w:p w14:paraId="1B073306" w14:textId="77777777" w:rsidR="00160416" w:rsidRDefault="00A11650">
      <w:pPr>
        <w:spacing w:after="20"/>
        <w:ind w:left="680"/>
        <w:rPr>
          <w:lang w:eastAsia="ko-KR"/>
        </w:rPr>
      </w:pPr>
      <w:r>
        <w:rPr>
          <w:rFonts w:eastAsia="맑은 고딕"/>
          <w:lang w:eastAsia="ko-KR"/>
        </w:rPr>
        <w:t xml:space="preserve">  </w:t>
      </w:r>
      <w:r>
        <w:rPr>
          <w:rFonts w:eastAsia="맑은 고딕"/>
          <w:lang w:eastAsia="ko-KR"/>
        </w:rPr>
        <w:t>어느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것인지</w:t>
      </w:r>
      <w:r>
        <w:rPr>
          <w:rFonts w:eastAsia="맑은 고딕"/>
          <w:lang w:eastAsia="ko-KR"/>
        </w:rPr>
        <w:t xml:space="preserve"> 3</w:t>
      </w:r>
      <w:r>
        <w:rPr>
          <w:rFonts w:eastAsia="맑은 고딕"/>
          <w:lang w:eastAsia="ko-KR"/>
        </w:rPr>
        <w:t>편의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논문을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비교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평가하라</w:t>
      </w:r>
      <w:r>
        <w:rPr>
          <w:rFonts w:eastAsia="맑은 고딕"/>
          <w:lang w:eastAsia="ko-KR"/>
        </w:rPr>
        <w:t>.</w:t>
      </w:r>
    </w:p>
    <w:p w14:paraId="7E3D2B4B" w14:textId="77777777" w:rsidR="00160416" w:rsidRDefault="00A11650">
      <w:pPr>
        <w:spacing w:before="240" w:after="120"/>
        <w:rPr>
          <w:lang w:eastAsia="ko-KR"/>
        </w:rPr>
      </w:pPr>
      <w:r>
        <w:rPr>
          <w:rFonts w:eastAsia="맑은 고딕"/>
          <w:b/>
          <w:color w:val="11557C"/>
          <w:sz w:val="28"/>
          <w:lang w:eastAsia="ko-KR"/>
        </w:rPr>
        <w:t>응답</w:t>
      </w:r>
    </w:p>
    <w:p w14:paraId="0BB2CC58" w14:textId="77777777" w:rsidR="00160416" w:rsidRDefault="00A11650">
      <w:pPr>
        <w:spacing w:before="240" w:after="120"/>
        <w:rPr>
          <w:lang w:eastAsia="ko-KR"/>
        </w:rPr>
      </w:pPr>
      <w:r>
        <w:rPr>
          <w:rFonts w:eastAsia="맑은 고딕"/>
          <w:b/>
          <w:color w:val="4472C4"/>
          <w:sz w:val="24"/>
          <w:lang w:eastAsia="ko-KR"/>
        </w:rPr>
        <w:t xml:space="preserve">1) </w:t>
      </w:r>
      <w:r>
        <w:rPr>
          <w:rFonts w:eastAsia="맑은 고딕"/>
          <w:b/>
          <w:color w:val="4472C4"/>
          <w:sz w:val="24"/>
          <w:lang w:eastAsia="ko-KR"/>
        </w:rPr>
        <w:t>세</w:t>
      </w:r>
      <w:r>
        <w:rPr>
          <w:rFonts w:eastAsia="맑은 고딕"/>
          <w:b/>
          <w:color w:val="4472C4"/>
          <w:sz w:val="24"/>
          <w:lang w:eastAsia="ko-KR"/>
        </w:rPr>
        <w:t xml:space="preserve"> </w:t>
      </w:r>
      <w:r>
        <w:rPr>
          <w:rFonts w:eastAsia="맑은 고딕"/>
          <w:b/>
          <w:color w:val="4472C4"/>
          <w:sz w:val="24"/>
          <w:lang w:eastAsia="ko-KR"/>
        </w:rPr>
        <w:t>논문의</w:t>
      </w:r>
      <w:r>
        <w:rPr>
          <w:rFonts w:eastAsia="맑은 고딕"/>
          <w:b/>
          <w:color w:val="4472C4"/>
          <w:sz w:val="24"/>
          <w:lang w:eastAsia="ko-KR"/>
        </w:rPr>
        <w:t xml:space="preserve"> </w:t>
      </w:r>
      <w:r>
        <w:rPr>
          <w:rFonts w:eastAsia="맑은 고딕"/>
          <w:b/>
          <w:color w:val="4472C4"/>
          <w:sz w:val="24"/>
          <w:lang w:eastAsia="ko-KR"/>
        </w:rPr>
        <w:t>주제</w:t>
      </w:r>
      <w:r>
        <w:rPr>
          <w:rFonts w:eastAsia="맑은 고딕"/>
          <w:b/>
          <w:color w:val="4472C4"/>
          <w:sz w:val="24"/>
          <w:lang w:eastAsia="ko-KR"/>
        </w:rPr>
        <w:t xml:space="preserve"> </w:t>
      </w:r>
      <w:r>
        <w:rPr>
          <w:rFonts w:eastAsia="맑은 고딕"/>
          <w:b/>
          <w:color w:val="4472C4"/>
          <w:sz w:val="24"/>
          <w:lang w:eastAsia="ko-KR"/>
        </w:rPr>
        <w:t>비교</w:t>
      </w:r>
    </w:p>
    <w:p w14:paraId="6555F541" w14:textId="77777777" w:rsidR="00160416" w:rsidRDefault="00A11650">
      <w:pPr>
        <w:spacing w:after="120"/>
        <w:rPr>
          <w:lang w:eastAsia="ko-KR"/>
        </w:rPr>
      </w:pPr>
      <w:r>
        <w:rPr>
          <w:rFonts w:eastAsia="맑은 고딕"/>
          <w:lang w:eastAsia="ko-KR"/>
        </w:rPr>
        <w:t>세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논문은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모두</w:t>
      </w:r>
      <w:r>
        <w:rPr>
          <w:rFonts w:eastAsia="맑은 고딕"/>
          <w:lang w:eastAsia="ko-KR"/>
        </w:rPr>
        <w:t xml:space="preserve"> '</w:t>
      </w:r>
      <w:r>
        <w:rPr>
          <w:rFonts w:eastAsia="맑은 고딕"/>
          <w:lang w:eastAsia="ko-KR"/>
        </w:rPr>
        <w:t>상호문화</w:t>
      </w:r>
      <w:r>
        <w:rPr>
          <w:rFonts w:eastAsia="맑은 고딕"/>
          <w:lang w:eastAsia="ko-KR"/>
        </w:rPr>
        <w:t>(</w:t>
      </w:r>
      <w:r>
        <w:rPr>
          <w:rFonts w:eastAsia="맑은 고딕"/>
          <w:lang w:eastAsia="ko-KR"/>
        </w:rPr>
        <w:t>역량</w:t>
      </w:r>
      <w:r>
        <w:rPr>
          <w:rFonts w:eastAsia="맑은 고딕"/>
          <w:lang w:eastAsia="ko-KR"/>
        </w:rPr>
        <w:t>/</w:t>
      </w:r>
      <w:r>
        <w:rPr>
          <w:rFonts w:eastAsia="맑은 고딕"/>
          <w:lang w:eastAsia="ko-KR"/>
        </w:rPr>
        <w:t>감수성</w:t>
      </w:r>
      <w:r>
        <w:rPr>
          <w:rFonts w:eastAsia="맑은 고딕"/>
          <w:lang w:eastAsia="ko-KR"/>
        </w:rPr>
        <w:t>)'</w:t>
      </w:r>
      <w:r>
        <w:rPr>
          <w:rFonts w:eastAsia="맑은 고딕"/>
          <w:lang w:eastAsia="ko-KR"/>
        </w:rPr>
        <w:t>라는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공통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개념을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중심으로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하되</w:t>
      </w:r>
      <w:r>
        <w:rPr>
          <w:rFonts w:eastAsia="맑은 고딕"/>
          <w:lang w:eastAsia="ko-KR"/>
        </w:rPr>
        <w:t xml:space="preserve">, </w:t>
      </w:r>
      <w:r>
        <w:rPr>
          <w:rFonts w:eastAsia="맑은 고딕"/>
          <w:lang w:eastAsia="ko-KR"/>
        </w:rPr>
        <w:t>연구의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목적</w:t>
      </w:r>
      <w:r>
        <w:rPr>
          <w:rFonts w:eastAsia="맑은 고딕"/>
          <w:lang w:eastAsia="ko-KR"/>
        </w:rPr>
        <w:t>·</w:t>
      </w:r>
      <w:r>
        <w:rPr>
          <w:rFonts w:eastAsia="맑은 고딕"/>
          <w:lang w:eastAsia="ko-KR"/>
        </w:rPr>
        <w:t>대상</w:t>
      </w:r>
      <w:r>
        <w:rPr>
          <w:rFonts w:eastAsia="맑은 고딕"/>
          <w:lang w:eastAsia="ko-KR"/>
        </w:rPr>
        <w:t>·</w:t>
      </w:r>
      <w:r>
        <w:rPr>
          <w:rFonts w:eastAsia="맑은 고딕"/>
          <w:lang w:eastAsia="ko-KR"/>
        </w:rPr>
        <w:t>접근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방식에서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뚜렷한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차이를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보입니다</w:t>
      </w:r>
      <w:r>
        <w:rPr>
          <w:rFonts w:eastAsia="맑은 고딕"/>
          <w:lang w:eastAsia="ko-KR"/>
        </w:rPr>
        <w:t>.</w:t>
      </w:r>
    </w:p>
    <w:p w14:paraId="2DAE9BAD" w14:textId="77777777" w:rsidR="00160416" w:rsidRDefault="00A11650">
      <w:pPr>
        <w:spacing w:before="160" w:after="40"/>
        <w:rPr>
          <w:lang w:eastAsia="ko-KR"/>
        </w:rPr>
      </w:pPr>
      <w:r>
        <w:rPr>
          <w:rFonts w:eastAsia="맑은 고딕"/>
          <w:b/>
          <w:color w:val="1F497D"/>
          <w:lang w:eastAsia="ko-KR"/>
        </w:rPr>
        <w:t>후보</w:t>
      </w:r>
      <w:r>
        <w:rPr>
          <w:rFonts w:eastAsia="맑은 고딕"/>
          <w:b/>
          <w:color w:val="1F497D"/>
          <w:lang w:eastAsia="ko-KR"/>
        </w:rPr>
        <w:t xml:space="preserve">1 — </w:t>
      </w:r>
      <w:r>
        <w:rPr>
          <w:rFonts w:eastAsia="맑은 고딕"/>
          <w:b/>
          <w:color w:val="1F497D"/>
          <w:lang w:eastAsia="ko-KR"/>
        </w:rPr>
        <w:t>이병준</w:t>
      </w:r>
      <w:r>
        <w:rPr>
          <w:rFonts w:eastAsia="맑은 고딕"/>
          <w:b/>
          <w:color w:val="1F497D"/>
          <w:lang w:eastAsia="ko-KR"/>
        </w:rPr>
        <w:t xml:space="preserve"> </w:t>
      </w:r>
      <w:r>
        <w:rPr>
          <w:rFonts w:eastAsia="맑은 고딕"/>
          <w:b/>
          <w:color w:val="1F497D"/>
          <w:lang w:eastAsia="ko-KR"/>
        </w:rPr>
        <w:t>외</w:t>
      </w:r>
      <w:r>
        <w:rPr>
          <w:rFonts w:eastAsia="맑은 고딕"/>
          <w:b/>
          <w:color w:val="1F497D"/>
          <w:lang w:eastAsia="ko-KR"/>
        </w:rPr>
        <w:t xml:space="preserve">(2017): </w:t>
      </w:r>
      <w:r>
        <w:rPr>
          <w:rFonts w:eastAsia="맑은 고딕"/>
          <w:b/>
          <w:color w:val="1F497D"/>
          <w:lang w:eastAsia="ko-KR"/>
        </w:rPr>
        <w:t>상호문화역량</w:t>
      </w:r>
      <w:r>
        <w:rPr>
          <w:rFonts w:eastAsia="맑은 고딕"/>
          <w:b/>
          <w:color w:val="1F497D"/>
          <w:lang w:eastAsia="ko-KR"/>
        </w:rPr>
        <w:t xml:space="preserve"> </w:t>
      </w:r>
      <w:r>
        <w:rPr>
          <w:rFonts w:eastAsia="맑은 고딕"/>
          <w:b/>
          <w:color w:val="1F497D"/>
          <w:lang w:eastAsia="ko-KR"/>
        </w:rPr>
        <w:t>측정도구</w:t>
      </w:r>
      <w:r>
        <w:rPr>
          <w:rFonts w:eastAsia="맑은 고딕"/>
          <w:b/>
          <w:color w:val="1F497D"/>
          <w:lang w:eastAsia="ko-KR"/>
        </w:rPr>
        <w:t xml:space="preserve"> </w:t>
      </w:r>
      <w:r>
        <w:rPr>
          <w:rFonts w:eastAsia="맑은 고딕"/>
          <w:b/>
          <w:color w:val="1F497D"/>
          <w:lang w:eastAsia="ko-KR"/>
        </w:rPr>
        <w:t>개발</w:t>
      </w:r>
    </w:p>
    <w:p w14:paraId="1E970641" w14:textId="77777777" w:rsidR="00160416" w:rsidRDefault="00A11650">
      <w:pPr>
        <w:pStyle w:val="ListBullet"/>
        <w:spacing w:before="20" w:after="20"/>
        <w:ind w:left="454"/>
        <w:rPr>
          <w:lang w:eastAsia="ko-KR"/>
        </w:rPr>
      </w:pPr>
      <w:r>
        <w:rPr>
          <w:rFonts w:eastAsia="맑은 고딕"/>
          <w:sz w:val="21"/>
          <w:lang w:eastAsia="ko-KR"/>
        </w:rPr>
        <w:t>연구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유형</w:t>
      </w:r>
      <w:r>
        <w:rPr>
          <w:rFonts w:eastAsia="맑은 고딕"/>
          <w:sz w:val="21"/>
          <w:lang w:eastAsia="ko-KR"/>
        </w:rPr>
        <w:t xml:space="preserve">: </w:t>
      </w:r>
      <w:r>
        <w:rPr>
          <w:rFonts w:eastAsia="맑은 고딕"/>
          <w:sz w:val="21"/>
          <w:lang w:eastAsia="ko-KR"/>
        </w:rPr>
        <w:t>방법론적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도구개발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연구</w:t>
      </w:r>
    </w:p>
    <w:p w14:paraId="22D7AD41" w14:textId="77777777" w:rsidR="00160416" w:rsidRDefault="00A11650">
      <w:pPr>
        <w:pStyle w:val="ListBullet"/>
        <w:spacing w:before="20" w:after="20"/>
        <w:ind w:left="454"/>
        <w:rPr>
          <w:lang w:eastAsia="ko-KR"/>
        </w:rPr>
      </w:pPr>
      <w:r>
        <w:rPr>
          <w:rFonts w:eastAsia="맑은 고딕"/>
          <w:sz w:val="21"/>
          <w:lang w:eastAsia="ko-KR"/>
        </w:rPr>
        <w:t>목적</w:t>
      </w:r>
      <w:r>
        <w:rPr>
          <w:rFonts w:eastAsia="맑은 고딕"/>
          <w:sz w:val="21"/>
          <w:lang w:eastAsia="ko-KR"/>
        </w:rPr>
        <w:t>: '</w:t>
      </w:r>
      <w:r>
        <w:rPr>
          <w:rFonts w:eastAsia="맑은 고딕"/>
          <w:sz w:val="21"/>
          <w:lang w:eastAsia="ko-KR"/>
        </w:rPr>
        <w:t>갈등관리</w:t>
      </w:r>
      <w:r>
        <w:rPr>
          <w:rFonts w:eastAsia="맑은 고딕"/>
          <w:sz w:val="21"/>
          <w:lang w:eastAsia="ko-KR"/>
        </w:rPr>
        <w:t xml:space="preserve">, </w:t>
      </w:r>
      <w:r>
        <w:rPr>
          <w:rFonts w:eastAsia="맑은 고딕"/>
          <w:sz w:val="21"/>
          <w:lang w:eastAsia="ko-KR"/>
        </w:rPr>
        <w:t>존중</w:t>
      </w:r>
      <w:r>
        <w:rPr>
          <w:rFonts w:eastAsia="맑은 고딕"/>
          <w:sz w:val="21"/>
          <w:lang w:eastAsia="ko-KR"/>
        </w:rPr>
        <w:t xml:space="preserve">, </w:t>
      </w:r>
      <w:r>
        <w:rPr>
          <w:rFonts w:eastAsia="맑은 고딕"/>
          <w:sz w:val="21"/>
          <w:lang w:eastAsia="ko-KR"/>
        </w:rPr>
        <w:t>의사소통</w:t>
      </w:r>
      <w:r>
        <w:rPr>
          <w:rFonts w:eastAsia="맑은 고딕"/>
          <w:sz w:val="21"/>
          <w:lang w:eastAsia="ko-KR"/>
        </w:rPr>
        <w:t xml:space="preserve">, </w:t>
      </w:r>
      <w:r>
        <w:rPr>
          <w:rFonts w:eastAsia="맑은 고딕"/>
          <w:sz w:val="21"/>
          <w:lang w:eastAsia="ko-KR"/>
        </w:rPr>
        <w:t>성찰</w:t>
      </w:r>
      <w:r>
        <w:rPr>
          <w:rFonts w:eastAsia="맑은 고딕"/>
          <w:sz w:val="21"/>
          <w:lang w:eastAsia="ko-KR"/>
        </w:rPr>
        <w:t>' 4</w:t>
      </w:r>
      <w:r>
        <w:rPr>
          <w:rFonts w:eastAsia="맑은 고딕"/>
          <w:sz w:val="21"/>
          <w:lang w:eastAsia="ko-KR"/>
        </w:rPr>
        <w:t>요인</w:t>
      </w:r>
      <w:r>
        <w:rPr>
          <w:rFonts w:eastAsia="맑은 고딕"/>
          <w:sz w:val="21"/>
          <w:lang w:eastAsia="ko-KR"/>
        </w:rPr>
        <w:t xml:space="preserve"> 26</w:t>
      </w:r>
      <w:r>
        <w:rPr>
          <w:rFonts w:eastAsia="맑은 고딕"/>
          <w:sz w:val="21"/>
          <w:lang w:eastAsia="ko-KR"/>
        </w:rPr>
        <w:t>문항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척도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개발</w:t>
      </w:r>
    </w:p>
    <w:p w14:paraId="471E4E96" w14:textId="77777777" w:rsidR="00160416" w:rsidRDefault="00A11650">
      <w:pPr>
        <w:pStyle w:val="ListBullet"/>
        <w:spacing w:before="20" w:after="20"/>
        <w:ind w:left="454"/>
        <w:rPr>
          <w:lang w:eastAsia="ko-KR"/>
        </w:rPr>
      </w:pPr>
      <w:r>
        <w:rPr>
          <w:rFonts w:eastAsia="맑은 고딕"/>
          <w:sz w:val="21"/>
          <w:lang w:eastAsia="ko-KR"/>
        </w:rPr>
        <w:t>대상</w:t>
      </w:r>
      <w:r>
        <w:rPr>
          <w:rFonts w:eastAsia="맑은 고딕"/>
          <w:sz w:val="21"/>
          <w:lang w:eastAsia="ko-KR"/>
        </w:rPr>
        <w:t xml:space="preserve">: </w:t>
      </w:r>
      <w:r>
        <w:rPr>
          <w:rFonts w:eastAsia="맑은 고딕"/>
          <w:sz w:val="21"/>
          <w:lang w:eastAsia="ko-KR"/>
        </w:rPr>
        <w:t>교육</w:t>
      </w:r>
      <w:r>
        <w:rPr>
          <w:rFonts w:eastAsia="맑은 고딕"/>
          <w:sz w:val="21"/>
          <w:lang w:eastAsia="ko-KR"/>
        </w:rPr>
        <w:t>·</w:t>
      </w:r>
      <w:r>
        <w:rPr>
          <w:rFonts w:eastAsia="맑은 고딕"/>
          <w:sz w:val="21"/>
          <w:lang w:eastAsia="ko-KR"/>
        </w:rPr>
        <w:t>행정</w:t>
      </w:r>
      <w:r>
        <w:rPr>
          <w:rFonts w:eastAsia="맑은 고딕"/>
          <w:sz w:val="21"/>
          <w:lang w:eastAsia="ko-KR"/>
        </w:rPr>
        <w:t>·</w:t>
      </w:r>
      <w:r>
        <w:rPr>
          <w:rFonts w:eastAsia="맑은 고딕"/>
          <w:sz w:val="21"/>
          <w:lang w:eastAsia="ko-KR"/>
        </w:rPr>
        <w:t>복지</w:t>
      </w:r>
      <w:r>
        <w:rPr>
          <w:rFonts w:eastAsia="맑은 고딕"/>
          <w:sz w:val="21"/>
          <w:lang w:eastAsia="ko-KR"/>
        </w:rPr>
        <w:t>·</w:t>
      </w:r>
      <w:r>
        <w:rPr>
          <w:rFonts w:eastAsia="맑은 고딕"/>
          <w:sz w:val="21"/>
          <w:lang w:eastAsia="ko-KR"/>
        </w:rPr>
        <w:t>의료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현장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실무자</w:t>
      </w:r>
      <w:r>
        <w:rPr>
          <w:rFonts w:eastAsia="맑은 고딕"/>
          <w:sz w:val="21"/>
          <w:lang w:eastAsia="ko-KR"/>
        </w:rPr>
        <w:t xml:space="preserve"> 352</w:t>
      </w:r>
      <w:r>
        <w:rPr>
          <w:rFonts w:eastAsia="맑은 고딕"/>
          <w:sz w:val="21"/>
          <w:lang w:eastAsia="ko-KR"/>
        </w:rPr>
        <w:t>명</w:t>
      </w:r>
    </w:p>
    <w:p w14:paraId="70B99E44" w14:textId="77777777" w:rsidR="00160416" w:rsidRDefault="00A11650">
      <w:pPr>
        <w:pStyle w:val="ListBullet"/>
        <w:spacing w:before="20" w:after="20"/>
        <w:ind w:left="454"/>
        <w:rPr>
          <w:lang w:eastAsia="ko-KR"/>
        </w:rPr>
      </w:pPr>
      <w:r>
        <w:rPr>
          <w:rFonts w:eastAsia="맑은 고딕"/>
          <w:sz w:val="21"/>
          <w:lang w:eastAsia="ko-KR"/>
        </w:rPr>
        <w:t>절차</w:t>
      </w:r>
      <w:r>
        <w:rPr>
          <w:rFonts w:eastAsia="맑은 고딕"/>
          <w:sz w:val="21"/>
          <w:lang w:eastAsia="ko-KR"/>
        </w:rPr>
        <w:t xml:space="preserve">: </w:t>
      </w:r>
      <w:r>
        <w:rPr>
          <w:rFonts w:eastAsia="맑은 고딕"/>
          <w:sz w:val="21"/>
          <w:lang w:eastAsia="ko-KR"/>
        </w:rPr>
        <w:t>문헌연구</w:t>
      </w:r>
      <w:r>
        <w:rPr>
          <w:rFonts w:eastAsia="맑은 고딕"/>
          <w:sz w:val="21"/>
          <w:lang w:eastAsia="ko-KR"/>
        </w:rPr>
        <w:t xml:space="preserve"> → </w:t>
      </w:r>
      <w:r>
        <w:rPr>
          <w:rFonts w:eastAsia="맑은 고딕"/>
          <w:sz w:val="21"/>
          <w:lang w:eastAsia="ko-KR"/>
        </w:rPr>
        <w:t>전문가</w:t>
      </w:r>
      <w:r>
        <w:rPr>
          <w:rFonts w:eastAsia="맑은 고딕"/>
          <w:sz w:val="21"/>
          <w:lang w:eastAsia="ko-KR"/>
        </w:rPr>
        <w:t xml:space="preserve"> FGI → 2</w:t>
      </w:r>
      <w:r>
        <w:rPr>
          <w:rFonts w:eastAsia="맑은 고딕"/>
          <w:sz w:val="21"/>
          <w:lang w:eastAsia="ko-KR"/>
        </w:rPr>
        <w:t>차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델파이조사</w:t>
      </w:r>
      <w:r>
        <w:rPr>
          <w:rFonts w:eastAsia="맑은 고딕"/>
          <w:sz w:val="21"/>
          <w:lang w:eastAsia="ko-KR"/>
        </w:rPr>
        <w:t xml:space="preserve"> → </w:t>
      </w:r>
      <w:r>
        <w:rPr>
          <w:rFonts w:eastAsia="맑은 고딕"/>
          <w:sz w:val="21"/>
          <w:lang w:eastAsia="ko-KR"/>
        </w:rPr>
        <w:t>설문검증</w:t>
      </w:r>
    </w:p>
    <w:p w14:paraId="1BF98560" w14:textId="77777777" w:rsidR="00160416" w:rsidRDefault="00A11650">
      <w:pPr>
        <w:pStyle w:val="ListBullet"/>
        <w:spacing w:before="20" w:after="20"/>
        <w:ind w:left="454"/>
        <w:rPr>
          <w:lang w:eastAsia="ko-KR"/>
        </w:rPr>
      </w:pPr>
      <w:r>
        <w:rPr>
          <w:rFonts w:eastAsia="맑은 고딕"/>
          <w:sz w:val="21"/>
          <w:lang w:eastAsia="ko-KR"/>
        </w:rPr>
        <w:t>핵심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주장</w:t>
      </w:r>
      <w:r>
        <w:rPr>
          <w:rFonts w:eastAsia="맑은 고딕"/>
          <w:sz w:val="21"/>
          <w:lang w:eastAsia="ko-KR"/>
        </w:rPr>
        <w:t xml:space="preserve">: </w:t>
      </w:r>
      <w:r>
        <w:rPr>
          <w:rFonts w:eastAsia="맑은 고딕"/>
          <w:sz w:val="21"/>
          <w:lang w:eastAsia="ko-KR"/>
        </w:rPr>
        <w:t>기존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다문화역량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모델이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주류문화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중심인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것을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비판하고</w:t>
      </w:r>
      <w:r>
        <w:rPr>
          <w:rFonts w:eastAsia="맑은 고딕"/>
          <w:sz w:val="21"/>
          <w:lang w:eastAsia="ko-KR"/>
        </w:rPr>
        <w:t xml:space="preserve">, </w:t>
      </w:r>
      <w:r>
        <w:rPr>
          <w:rFonts w:eastAsia="맑은 고딕"/>
          <w:sz w:val="21"/>
          <w:lang w:eastAsia="ko-KR"/>
        </w:rPr>
        <w:t>쌍방향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상호작용을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강조하는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상호문화주의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관점의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척도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필요성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제기</w:t>
      </w:r>
    </w:p>
    <w:p w14:paraId="4E7E724A" w14:textId="77777777" w:rsidR="00160416" w:rsidRDefault="00160416">
      <w:pPr>
        <w:spacing w:after="80"/>
        <w:rPr>
          <w:lang w:eastAsia="ko-KR"/>
        </w:rPr>
      </w:pPr>
    </w:p>
    <w:p w14:paraId="63F3667C" w14:textId="77777777" w:rsidR="00160416" w:rsidRDefault="00A11650">
      <w:pPr>
        <w:spacing w:before="160" w:after="40"/>
        <w:rPr>
          <w:lang w:eastAsia="ko-KR"/>
        </w:rPr>
      </w:pPr>
      <w:r>
        <w:rPr>
          <w:rFonts w:eastAsia="맑은 고딕"/>
          <w:b/>
          <w:color w:val="1F497D"/>
          <w:lang w:eastAsia="ko-KR"/>
        </w:rPr>
        <w:t>후보</w:t>
      </w:r>
      <w:r>
        <w:rPr>
          <w:rFonts w:eastAsia="맑은 고딕"/>
          <w:b/>
          <w:color w:val="1F497D"/>
          <w:lang w:eastAsia="ko-KR"/>
        </w:rPr>
        <w:t xml:space="preserve">2 — </w:t>
      </w:r>
      <w:r>
        <w:rPr>
          <w:rFonts w:eastAsia="맑은 고딕"/>
          <w:b/>
          <w:color w:val="1F497D"/>
          <w:lang w:eastAsia="ko-KR"/>
        </w:rPr>
        <w:t>김지현</w:t>
      </w:r>
      <w:r>
        <w:rPr>
          <w:rFonts w:eastAsia="맑은 고딕"/>
          <w:b/>
          <w:color w:val="1F497D"/>
          <w:lang w:eastAsia="ko-KR"/>
        </w:rPr>
        <w:t xml:space="preserve"> </w:t>
      </w:r>
      <w:r>
        <w:rPr>
          <w:rFonts w:eastAsia="맑은 고딕"/>
          <w:b/>
          <w:color w:val="1F497D"/>
          <w:lang w:eastAsia="ko-KR"/>
        </w:rPr>
        <w:t>외</w:t>
      </w:r>
      <w:r>
        <w:rPr>
          <w:rFonts w:eastAsia="맑은 고딕"/>
          <w:b/>
          <w:color w:val="1F497D"/>
          <w:lang w:eastAsia="ko-KR"/>
        </w:rPr>
        <w:t xml:space="preserve">(2025): </w:t>
      </w:r>
      <w:r>
        <w:rPr>
          <w:rFonts w:eastAsia="맑은 고딕"/>
          <w:b/>
          <w:color w:val="1F497D"/>
          <w:lang w:eastAsia="ko-KR"/>
        </w:rPr>
        <w:t>상호문화역량</w:t>
      </w:r>
      <w:r>
        <w:rPr>
          <w:rFonts w:eastAsia="맑은 고딕"/>
          <w:b/>
          <w:color w:val="1F497D"/>
          <w:lang w:eastAsia="ko-KR"/>
        </w:rPr>
        <w:t xml:space="preserve"> → </w:t>
      </w:r>
      <w:r>
        <w:rPr>
          <w:rFonts w:eastAsia="맑은 고딕"/>
          <w:b/>
          <w:color w:val="1F497D"/>
          <w:lang w:eastAsia="ko-KR"/>
        </w:rPr>
        <w:t>대학생활</w:t>
      </w:r>
      <w:r>
        <w:rPr>
          <w:rFonts w:eastAsia="맑은 고딕"/>
          <w:b/>
          <w:color w:val="1F497D"/>
          <w:lang w:eastAsia="ko-KR"/>
        </w:rPr>
        <w:t xml:space="preserve"> </w:t>
      </w:r>
      <w:r>
        <w:rPr>
          <w:rFonts w:eastAsia="맑은 고딕"/>
          <w:b/>
          <w:color w:val="1F497D"/>
          <w:lang w:eastAsia="ko-KR"/>
        </w:rPr>
        <w:t>적응</w:t>
      </w:r>
      <w:r>
        <w:rPr>
          <w:rFonts w:eastAsia="맑은 고딕"/>
          <w:b/>
          <w:color w:val="1F497D"/>
          <w:lang w:eastAsia="ko-KR"/>
        </w:rPr>
        <w:t xml:space="preserve"> (</w:t>
      </w:r>
      <w:r>
        <w:rPr>
          <w:rFonts w:eastAsia="맑은 고딕"/>
          <w:b/>
          <w:color w:val="1F497D"/>
          <w:lang w:eastAsia="ko-KR"/>
        </w:rPr>
        <w:t>영향관계</w:t>
      </w:r>
      <w:r>
        <w:rPr>
          <w:rFonts w:eastAsia="맑은 고딕"/>
          <w:b/>
          <w:color w:val="1F497D"/>
          <w:lang w:eastAsia="ko-KR"/>
        </w:rPr>
        <w:t>)</w:t>
      </w:r>
    </w:p>
    <w:p w14:paraId="0BAF8894" w14:textId="77777777" w:rsidR="00160416" w:rsidRDefault="00A11650">
      <w:pPr>
        <w:pStyle w:val="ListBullet"/>
        <w:spacing w:before="20" w:after="20"/>
        <w:ind w:left="454"/>
        <w:rPr>
          <w:lang w:eastAsia="ko-KR"/>
        </w:rPr>
      </w:pPr>
      <w:r>
        <w:rPr>
          <w:rFonts w:eastAsia="맑은 고딕"/>
          <w:sz w:val="21"/>
          <w:lang w:eastAsia="ko-KR"/>
        </w:rPr>
        <w:t>연구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유형</w:t>
      </w:r>
      <w:r>
        <w:rPr>
          <w:rFonts w:eastAsia="맑은 고딕"/>
          <w:sz w:val="21"/>
          <w:lang w:eastAsia="ko-KR"/>
        </w:rPr>
        <w:t xml:space="preserve">: </w:t>
      </w:r>
      <w:r>
        <w:rPr>
          <w:rFonts w:eastAsia="맑은 고딕"/>
          <w:sz w:val="21"/>
          <w:lang w:eastAsia="ko-KR"/>
        </w:rPr>
        <w:t>횡단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설문</w:t>
      </w:r>
      <w:r>
        <w:rPr>
          <w:rFonts w:eastAsia="맑은 고딕"/>
          <w:sz w:val="21"/>
          <w:lang w:eastAsia="ko-KR"/>
        </w:rPr>
        <w:t>·</w:t>
      </w:r>
      <w:r>
        <w:rPr>
          <w:rFonts w:eastAsia="맑은 고딕"/>
          <w:sz w:val="21"/>
          <w:lang w:eastAsia="ko-KR"/>
        </w:rPr>
        <w:t>실증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연구</w:t>
      </w:r>
    </w:p>
    <w:p w14:paraId="68174DF6" w14:textId="77777777" w:rsidR="00160416" w:rsidRDefault="00A11650">
      <w:pPr>
        <w:pStyle w:val="ListBullet"/>
        <w:spacing w:before="20" w:after="20"/>
        <w:ind w:left="454"/>
        <w:rPr>
          <w:lang w:eastAsia="ko-KR"/>
        </w:rPr>
      </w:pPr>
      <w:r>
        <w:rPr>
          <w:rFonts w:eastAsia="맑은 고딕"/>
          <w:sz w:val="21"/>
          <w:lang w:eastAsia="ko-KR"/>
        </w:rPr>
        <w:t>목적</w:t>
      </w:r>
      <w:r>
        <w:rPr>
          <w:rFonts w:eastAsia="맑은 고딕"/>
          <w:sz w:val="21"/>
          <w:lang w:eastAsia="ko-KR"/>
        </w:rPr>
        <w:t xml:space="preserve">: </w:t>
      </w:r>
      <w:r>
        <w:rPr>
          <w:rFonts w:eastAsia="맑은 고딕"/>
          <w:sz w:val="21"/>
          <w:lang w:eastAsia="ko-KR"/>
        </w:rPr>
        <w:t>상호문화역량이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외국인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유학생의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대학생활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적응에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미치는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영향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분석</w:t>
      </w:r>
    </w:p>
    <w:p w14:paraId="6116B90C" w14:textId="77777777" w:rsidR="00160416" w:rsidRDefault="00A11650">
      <w:pPr>
        <w:pStyle w:val="ListBullet"/>
        <w:spacing w:before="20" w:after="20"/>
        <w:ind w:left="454"/>
        <w:rPr>
          <w:lang w:eastAsia="ko-KR"/>
        </w:rPr>
      </w:pPr>
      <w:r>
        <w:rPr>
          <w:rFonts w:eastAsia="맑은 고딕"/>
          <w:sz w:val="21"/>
          <w:lang w:eastAsia="ko-KR"/>
        </w:rPr>
        <w:t>대상</w:t>
      </w:r>
      <w:r>
        <w:rPr>
          <w:rFonts w:eastAsia="맑은 고딕"/>
          <w:sz w:val="21"/>
          <w:lang w:eastAsia="ko-KR"/>
        </w:rPr>
        <w:t xml:space="preserve">: </w:t>
      </w:r>
      <w:r>
        <w:rPr>
          <w:rFonts w:eastAsia="맑은 고딕"/>
          <w:sz w:val="21"/>
          <w:lang w:eastAsia="ko-KR"/>
        </w:rPr>
        <w:t>국내</w:t>
      </w:r>
      <w:r>
        <w:rPr>
          <w:rFonts w:eastAsia="맑은 고딕"/>
          <w:sz w:val="21"/>
          <w:lang w:eastAsia="ko-KR"/>
        </w:rPr>
        <w:t xml:space="preserve"> 4</w:t>
      </w:r>
      <w:r>
        <w:rPr>
          <w:rFonts w:eastAsia="맑은 고딕"/>
          <w:sz w:val="21"/>
          <w:lang w:eastAsia="ko-KR"/>
        </w:rPr>
        <w:t>년제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대학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재학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외</w:t>
      </w:r>
      <w:r>
        <w:rPr>
          <w:rFonts w:eastAsia="맑은 고딕"/>
          <w:sz w:val="21"/>
          <w:lang w:eastAsia="ko-KR"/>
        </w:rPr>
        <w:t>국인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유학생</w:t>
      </w:r>
      <w:r>
        <w:rPr>
          <w:rFonts w:eastAsia="맑은 고딕"/>
          <w:sz w:val="21"/>
          <w:lang w:eastAsia="ko-KR"/>
        </w:rPr>
        <w:t xml:space="preserve"> 175</w:t>
      </w:r>
      <w:r>
        <w:rPr>
          <w:rFonts w:eastAsia="맑은 고딕"/>
          <w:sz w:val="21"/>
          <w:lang w:eastAsia="ko-KR"/>
        </w:rPr>
        <w:t>명</w:t>
      </w:r>
      <w:r>
        <w:rPr>
          <w:rFonts w:eastAsia="맑은 고딕"/>
          <w:sz w:val="21"/>
          <w:lang w:eastAsia="ko-KR"/>
        </w:rPr>
        <w:t xml:space="preserve"> (</w:t>
      </w:r>
      <w:r>
        <w:rPr>
          <w:rFonts w:eastAsia="맑은 고딕"/>
          <w:sz w:val="21"/>
          <w:lang w:eastAsia="ko-KR"/>
        </w:rPr>
        <w:t>중국</w:t>
      </w:r>
      <w:r>
        <w:rPr>
          <w:rFonts w:eastAsia="맑은 고딕"/>
          <w:sz w:val="21"/>
          <w:lang w:eastAsia="ko-KR"/>
        </w:rPr>
        <w:t>·</w:t>
      </w:r>
      <w:r>
        <w:rPr>
          <w:rFonts w:eastAsia="맑은 고딕"/>
          <w:sz w:val="21"/>
          <w:lang w:eastAsia="ko-KR"/>
        </w:rPr>
        <w:t>베트남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등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다국적</w:t>
      </w:r>
      <w:r>
        <w:rPr>
          <w:rFonts w:eastAsia="맑은 고딕"/>
          <w:sz w:val="21"/>
          <w:lang w:eastAsia="ko-KR"/>
        </w:rPr>
        <w:t>)</w:t>
      </w:r>
    </w:p>
    <w:p w14:paraId="3FC5E3AA" w14:textId="77777777" w:rsidR="00160416" w:rsidRDefault="00A11650">
      <w:pPr>
        <w:pStyle w:val="ListBullet"/>
        <w:spacing w:before="20" w:after="20"/>
        <w:ind w:left="454"/>
        <w:rPr>
          <w:lang w:eastAsia="ko-KR"/>
        </w:rPr>
      </w:pPr>
      <w:r>
        <w:rPr>
          <w:rFonts w:eastAsia="맑은 고딕"/>
          <w:sz w:val="21"/>
          <w:lang w:eastAsia="ko-KR"/>
        </w:rPr>
        <w:t>방법</w:t>
      </w:r>
      <w:r>
        <w:rPr>
          <w:rFonts w:eastAsia="맑은 고딕"/>
          <w:sz w:val="21"/>
          <w:lang w:eastAsia="ko-KR"/>
        </w:rPr>
        <w:t xml:space="preserve">: </w:t>
      </w:r>
      <w:r>
        <w:rPr>
          <w:rFonts w:eastAsia="맑은 고딕"/>
          <w:sz w:val="21"/>
          <w:lang w:eastAsia="ko-KR"/>
        </w:rPr>
        <w:t>확인적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요인분석</w:t>
      </w:r>
      <w:r>
        <w:rPr>
          <w:rFonts w:eastAsia="맑은 고딕"/>
          <w:sz w:val="21"/>
          <w:lang w:eastAsia="ko-KR"/>
        </w:rPr>
        <w:t xml:space="preserve">(CFA) + </w:t>
      </w:r>
      <w:r>
        <w:rPr>
          <w:rFonts w:eastAsia="맑은 고딕"/>
          <w:sz w:val="21"/>
          <w:lang w:eastAsia="ko-KR"/>
        </w:rPr>
        <w:t>다중회귀분석</w:t>
      </w:r>
      <w:r>
        <w:rPr>
          <w:rFonts w:eastAsia="맑은 고딕"/>
          <w:sz w:val="21"/>
          <w:lang w:eastAsia="ko-KR"/>
        </w:rPr>
        <w:t xml:space="preserve">, </w:t>
      </w:r>
      <w:proofErr w:type="spellStart"/>
      <w:r>
        <w:rPr>
          <w:rFonts w:eastAsia="맑은 고딕"/>
          <w:sz w:val="21"/>
          <w:lang w:eastAsia="ko-KR"/>
        </w:rPr>
        <w:t>Jamovi</w:t>
      </w:r>
      <w:proofErr w:type="spellEnd"/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사용</w:t>
      </w:r>
    </w:p>
    <w:p w14:paraId="25BBD696" w14:textId="77777777" w:rsidR="00160416" w:rsidRDefault="00A11650">
      <w:pPr>
        <w:pStyle w:val="ListBullet"/>
        <w:spacing w:before="20" w:after="20"/>
        <w:ind w:left="454"/>
        <w:rPr>
          <w:lang w:eastAsia="ko-KR"/>
        </w:rPr>
      </w:pPr>
      <w:r>
        <w:rPr>
          <w:rFonts w:eastAsia="맑은 고딕"/>
          <w:sz w:val="21"/>
          <w:lang w:eastAsia="ko-KR"/>
        </w:rPr>
        <w:t>주요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결과</w:t>
      </w:r>
      <w:r>
        <w:rPr>
          <w:rFonts w:eastAsia="맑은 고딕"/>
          <w:sz w:val="21"/>
          <w:lang w:eastAsia="ko-KR"/>
        </w:rPr>
        <w:t xml:space="preserve">: </w:t>
      </w:r>
      <w:r>
        <w:rPr>
          <w:rFonts w:eastAsia="맑은 고딕"/>
          <w:sz w:val="21"/>
          <w:lang w:eastAsia="ko-KR"/>
        </w:rPr>
        <w:t>소통</w:t>
      </w:r>
      <w:r>
        <w:rPr>
          <w:rFonts w:eastAsia="맑은 고딕"/>
          <w:sz w:val="21"/>
          <w:lang w:eastAsia="ko-KR"/>
        </w:rPr>
        <w:t>·</w:t>
      </w:r>
      <w:r>
        <w:rPr>
          <w:rFonts w:eastAsia="맑은 고딕"/>
          <w:sz w:val="21"/>
          <w:lang w:eastAsia="ko-KR"/>
        </w:rPr>
        <w:t>존중역량</w:t>
      </w:r>
      <w:r>
        <w:rPr>
          <w:rFonts w:eastAsia="맑은 고딕"/>
          <w:sz w:val="21"/>
          <w:lang w:eastAsia="ko-KR"/>
        </w:rPr>
        <w:t xml:space="preserve"> → </w:t>
      </w:r>
      <w:r>
        <w:rPr>
          <w:rFonts w:eastAsia="맑은 고딕"/>
          <w:sz w:val="21"/>
          <w:lang w:eastAsia="ko-KR"/>
        </w:rPr>
        <w:t>학업적응</w:t>
      </w:r>
      <w:r>
        <w:rPr>
          <w:rFonts w:eastAsia="맑은 고딕"/>
          <w:sz w:val="21"/>
          <w:lang w:eastAsia="ko-KR"/>
        </w:rPr>
        <w:t>·</w:t>
      </w:r>
      <w:r>
        <w:rPr>
          <w:rFonts w:eastAsia="맑은 고딕"/>
          <w:sz w:val="21"/>
          <w:lang w:eastAsia="ko-KR"/>
        </w:rPr>
        <w:t>대학만족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유의한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영향</w:t>
      </w:r>
      <w:r>
        <w:rPr>
          <w:rFonts w:eastAsia="맑은 고딕"/>
          <w:sz w:val="21"/>
          <w:lang w:eastAsia="ko-KR"/>
        </w:rPr>
        <w:t xml:space="preserve">; </w:t>
      </w:r>
      <w:r>
        <w:rPr>
          <w:rFonts w:eastAsia="맑은 고딕"/>
          <w:sz w:val="21"/>
          <w:lang w:eastAsia="ko-KR"/>
        </w:rPr>
        <w:t>언어적응</w:t>
      </w:r>
      <w:r>
        <w:rPr>
          <w:rFonts w:eastAsia="맑은 고딕"/>
          <w:sz w:val="21"/>
          <w:lang w:eastAsia="ko-KR"/>
        </w:rPr>
        <w:t>·</w:t>
      </w:r>
      <w:r>
        <w:rPr>
          <w:rFonts w:eastAsia="맑은 고딕"/>
          <w:sz w:val="21"/>
          <w:lang w:eastAsia="ko-KR"/>
        </w:rPr>
        <w:t>정서적응에는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상호문화역량의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직접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효과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미유의</w:t>
      </w:r>
      <w:r>
        <w:rPr>
          <w:rFonts w:eastAsia="맑은 고딕"/>
          <w:sz w:val="21"/>
          <w:lang w:eastAsia="ko-KR"/>
        </w:rPr>
        <w:t xml:space="preserve"> (</w:t>
      </w:r>
      <w:r>
        <w:rPr>
          <w:rFonts w:eastAsia="맑은 고딕"/>
          <w:sz w:val="21"/>
          <w:lang w:eastAsia="ko-KR"/>
        </w:rPr>
        <w:t>외생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요인의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영향이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더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큰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것으로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해석</w:t>
      </w:r>
      <w:r>
        <w:rPr>
          <w:rFonts w:eastAsia="맑은 고딕"/>
          <w:sz w:val="21"/>
          <w:lang w:eastAsia="ko-KR"/>
        </w:rPr>
        <w:t>)</w:t>
      </w:r>
    </w:p>
    <w:p w14:paraId="32240C90" w14:textId="77777777" w:rsidR="00160416" w:rsidRDefault="00160416">
      <w:pPr>
        <w:spacing w:after="80"/>
        <w:rPr>
          <w:lang w:eastAsia="ko-KR"/>
        </w:rPr>
      </w:pPr>
    </w:p>
    <w:p w14:paraId="2C02C283" w14:textId="77777777" w:rsidR="00160416" w:rsidRDefault="00A11650">
      <w:pPr>
        <w:spacing w:before="160" w:after="40"/>
        <w:rPr>
          <w:lang w:eastAsia="ko-KR"/>
        </w:rPr>
      </w:pPr>
      <w:r>
        <w:rPr>
          <w:rFonts w:eastAsia="맑은 고딕"/>
          <w:b/>
          <w:color w:val="1F497D"/>
          <w:lang w:eastAsia="ko-KR"/>
        </w:rPr>
        <w:lastRenderedPageBreak/>
        <w:t>후보</w:t>
      </w:r>
      <w:r>
        <w:rPr>
          <w:rFonts w:eastAsia="맑은 고딕"/>
          <w:b/>
          <w:color w:val="1F497D"/>
          <w:lang w:eastAsia="ko-KR"/>
        </w:rPr>
        <w:t xml:space="preserve">3 — </w:t>
      </w:r>
      <w:r>
        <w:rPr>
          <w:rFonts w:eastAsia="맑은 고딕"/>
          <w:b/>
          <w:color w:val="1F497D"/>
          <w:lang w:eastAsia="ko-KR"/>
        </w:rPr>
        <w:t>김연하</w:t>
      </w:r>
      <w:r>
        <w:rPr>
          <w:rFonts w:eastAsia="맑은 고딕"/>
          <w:b/>
          <w:color w:val="1F497D"/>
          <w:lang w:eastAsia="ko-KR"/>
        </w:rPr>
        <w:t xml:space="preserve"> </w:t>
      </w:r>
      <w:r>
        <w:rPr>
          <w:rFonts w:eastAsia="맑은 고딕"/>
          <w:b/>
          <w:color w:val="1F497D"/>
          <w:lang w:eastAsia="ko-KR"/>
        </w:rPr>
        <w:t>외</w:t>
      </w:r>
      <w:r>
        <w:rPr>
          <w:rFonts w:eastAsia="맑은 고딕"/>
          <w:b/>
          <w:color w:val="1F497D"/>
          <w:lang w:eastAsia="ko-KR"/>
        </w:rPr>
        <w:t xml:space="preserve">(2025): </w:t>
      </w:r>
      <w:r>
        <w:rPr>
          <w:rFonts w:eastAsia="맑은 고딕"/>
          <w:b/>
          <w:color w:val="1F497D"/>
          <w:lang w:eastAsia="ko-KR"/>
        </w:rPr>
        <w:t>자아존중감</w:t>
      </w:r>
      <w:r>
        <w:rPr>
          <w:rFonts w:eastAsia="맑은 고딕"/>
          <w:b/>
          <w:color w:val="1F497D"/>
          <w:lang w:eastAsia="ko-KR"/>
        </w:rPr>
        <w:t xml:space="preserve"> → </w:t>
      </w:r>
      <w:r>
        <w:rPr>
          <w:rFonts w:eastAsia="맑은 고딕"/>
          <w:b/>
          <w:color w:val="1F497D"/>
          <w:lang w:eastAsia="ko-KR"/>
        </w:rPr>
        <w:t>상호문화감수성</w:t>
      </w:r>
      <w:r>
        <w:rPr>
          <w:rFonts w:eastAsia="맑은 고딕"/>
          <w:b/>
          <w:color w:val="1F497D"/>
          <w:lang w:eastAsia="ko-KR"/>
        </w:rPr>
        <w:t>(</w:t>
      </w:r>
      <w:r>
        <w:rPr>
          <w:rFonts w:eastAsia="맑은 고딕"/>
          <w:b/>
          <w:color w:val="1F497D"/>
          <w:lang w:eastAsia="ko-KR"/>
        </w:rPr>
        <w:t>매개</w:t>
      </w:r>
      <w:r>
        <w:rPr>
          <w:rFonts w:eastAsia="맑은 고딕"/>
          <w:b/>
          <w:color w:val="1F497D"/>
          <w:lang w:eastAsia="ko-KR"/>
        </w:rPr>
        <w:t xml:space="preserve">) → </w:t>
      </w:r>
      <w:r>
        <w:rPr>
          <w:rFonts w:eastAsia="맑은 고딕"/>
          <w:b/>
          <w:color w:val="1F497D"/>
          <w:lang w:eastAsia="ko-KR"/>
        </w:rPr>
        <w:t>문화적응스트레스</w:t>
      </w:r>
    </w:p>
    <w:p w14:paraId="00ECD909" w14:textId="77777777" w:rsidR="00160416" w:rsidRDefault="00A11650">
      <w:pPr>
        <w:pStyle w:val="ListBullet"/>
        <w:spacing w:before="20" w:after="20"/>
        <w:ind w:left="454"/>
        <w:rPr>
          <w:lang w:eastAsia="ko-KR"/>
        </w:rPr>
      </w:pPr>
      <w:r>
        <w:rPr>
          <w:rFonts w:eastAsia="맑은 고딕"/>
          <w:sz w:val="21"/>
          <w:lang w:eastAsia="ko-KR"/>
        </w:rPr>
        <w:t>연구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유형</w:t>
      </w:r>
      <w:r>
        <w:rPr>
          <w:rFonts w:eastAsia="맑은 고딕"/>
          <w:sz w:val="21"/>
          <w:lang w:eastAsia="ko-KR"/>
        </w:rPr>
        <w:t xml:space="preserve">: </w:t>
      </w:r>
      <w:r>
        <w:rPr>
          <w:rFonts w:eastAsia="맑은 고딕"/>
          <w:sz w:val="21"/>
          <w:lang w:eastAsia="ko-KR"/>
        </w:rPr>
        <w:t>횡단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설문</w:t>
      </w:r>
      <w:r>
        <w:rPr>
          <w:rFonts w:eastAsia="맑은 고딕"/>
          <w:sz w:val="21"/>
          <w:lang w:eastAsia="ko-KR"/>
        </w:rPr>
        <w:t>·</w:t>
      </w:r>
      <w:r>
        <w:rPr>
          <w:rFonts w:eastAsia="맑은 고딕"/>
          <w:sz w:val="21"/>
          <w:lang w:eastAsia="ko-KR"/>
        </w:rPr>
        <w:t>매개효과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분석</w:t>
      </w:r>
    </w:p>
    <w:p w14:paraId="194EDFA6" w14:textId="77777777" w:rsidR="00160416" w:rsidRDefault="00A11650">
      <w:pPr>
        <w:pStyle w:val="ListBullet"/>
        <w:spacing w:before="20" w:after="20"/>
        <w:ind w:left="454"/>
        <w:rPr>
          <w:lang w:eastAsia="ko-KR"/>
        </w:rPr>
      </w:pPr>
      <w:r>
        <w:rPr>
          <w:rFonts w:eastAsia="맑은 고딕"/>
          <w:sz w:val="21"/>
          <w:lang w:eastAsia="ko-KR"/>
        </w:rPr>
        <w:t>목적</w:t>
      </w:r>
      <w:r>
        <w:rPr>
          <w:rFonts w:eastAsia="맑은 고딕"/>
          <w:sz w:val="21"/>
          <w:lang w:eastAsia="ko-KR"/>
        </w:rPr>
        <w:t xml:space="preserve">: </w:t>
      </w:r>
      <w:r>
        <w:rPr>
          <w:rFonts w:eastAsia="맑은 고딕"/>
          <w:sz w:val="21"/>
          <w:lang w:eastAsia="ko-KR"/>
        </w:rPr>
        <w:t>자아존중감이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문화적응스트레스에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미치는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경로에서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상호문화감수성의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매개역할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검증</w:t>
      </w:r>
    </w:p>
    <w:p w14:paraId="01E6B1AF" w14:textId="77777777" w:rsidR="00160416" w:rsidRDefault="00A11650">
      <w:pPr>
        <w:pStyle w:val="ListBullet"/>
        <w:spacing w:before="20" w:after="20"/>
        <w:ind w:left="454"/>
        <w:rPr>
          <w:lang w:eastAsia="ko-KR"/>
        </w:rPr>
      </w:pPr>
      <w:r>
        <w:rPr>
          <w:rFonts w:eastAsia="맑은 고딕"/>
          <w:sz w:val="21"/>
          <w:lang w:eastAsia="ko-KR"/>
        </w:rPr>
        <w:t>대상</w:t>
      </w:r>
      <w:r>
        <w:rPr>
          <w:rFonts w:eastAsia="맑은 고딕"/>
          <w:sz w:val="21"/>
          <w:lang w:eastAsia="ko-KR"/>
        </w:rPr>
        <w:t xml:space="preserve">: </w:t>
      </w:r>
      <w:r>
        <w:rPr>
          <w:rFonts w:eastAsia="맑은 고딕"/>
          <w:sz w:val="21"/>
          <w:lang w:eastAsia="ko-KR"/>
        </w:rPr>
        <w:t>재한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중국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학부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유학생</w:t>
      </w:r>
      <w:r>
        <w:rPr>
          <w:rFonts w:eastAsia="맑은 고딕"/>
          <w:sz w:val="21"/>
          <w:lang w:eastAsia="ko-KR"/>
        </w:rPr>
        <w:t xml:space="preserve"> 394</w:t>
      </w:r>
      <w:r>
        <w:rPr>
          <w:rFonts w:eastAsia="맑은 고딕"/>
          <w:sz w:val="21"/>
          <w:lang w:eastAsia="ko-KR"/>
        </w:rPr>
        <w:t>명</w:t>
      </w:r>
    </w:p>
    <w:p w14:paraId="0A3B4568" w14:textId="77777777" w:rsidR="00160416" w:rsidRDefault="00A11650">
      <w:pPr>
        <w:pStyle w:val="ListBullet"/>
        <w:spacing w:before="20" w:after="20"/>
        <w:ind w:left="454"/>
      </w:pPr>
      <w:proofErr w:type="spellStart"/>
      <w:r>
        <w:rPr>
          <w:rFonts w:eastAsia="맑은 고딕"/>
          <w:sz w:val="21"/>
        </w:rPr>
        <w:t>방법</w:t>
      </w:r>
      <w:proofErr w:type="spellEnd"/>
      <w:r>
        <w:rPr>
          <w:rFonts w:eastAsia="맑은 고딕"/>
          <w:sz w:val="21"/>
        </w:rPr>
        <w:t xml:space="preserve">: SPSS 27.0 + PROCESS </w:t>
      </w:r>
      <w:proofErr w:type="gramStart"/>
      <w:r>
        <w:rPr>
          <w:rFonts w:eastAsia="맑은 고딕"/>
          <w:sz w:val="21"/>
        </w:rPr>
        <w:t>Macro(</w:t>
      </w:r>
      <w:proofErr w:type="gramEnd"/>
      <w:r>
        <w:rPr>
          <w:rFonts w:eastAsia="맑은 고딕"/>
          <w:sz w:val="21"/>
        </w:rPr>
        <w:t xml:space="preserve">Model 4, </w:t>
      </w:r>
      <w:r>
        <w:rPr>
          <w:rFonts w:eastAsia="맑은 고딕"/>
          <w:sz w:val="21"/>
        </w:rPr>
        <w:t>부분매개</w:t>
      </w:r>
      <w:r>
        <w:rPr>
          <w:rFonts w:eastAsia="맑은 고딕"/>
          <w:sz w:val="21"/>
        </w:rPr>
        <w:t>)</w:t>
      </w:r>
    </w:p>
    <w:p w14:paraId="1EE252CE" w14:textId="77777777" w:rsidR="00160416" w:rsidRDefault="00A11650">
      <w:pPr>
        <w:pStyle w:val="ListBullet"/>
        <w:spacing w:before="20" w:after="20"/>
        <w:ind w:left="454"/>
        <w:rPr>
          <w:lang w:eastAsia="ko-KR"/>
        </w:rPr>
      </w:pPr>
      <w:r>
        <w:rPr>
          <w:rFonts w:eastAsia="맑은 고딕"/>
          <w:sz w:val="21"/>
          <w:lang w:eastAsia="ko-KR"/>
        </w:rPr>
        <w:t>주요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결과</w:t>
      </w:r>
      <w:r>
        <w:rPr>
          <w:rFonts w:eastAsia="맑은 고딕"/>
          <w:sz w:val="21"/>
          <w:lang w:eastAsia="ko-KR"/>
        </w:rPr>
        <w:t xml:space="preserve">: </w:t>
      </w:r>
      <w:r>
        <w:rPr>
          <w:rFonts w:eastAsia="맑은 고딕"/>
          <w:sz w:val="21"/>
          <w:lang w:eastAsia="ko-KR"/>
        </w:rPr>
        <w:t>총효과</w:t>
      </w:r>
      <w:r>
        <w:rPr>
          <w:rFonts w:eastAsia="맑은 고딕"/>
          <w:sz w:val="21"/>
          <w:lang w:eastAsia="ko-KR"/>
        </w:rPr>
        <w:t xml:space="preserve">(-2.72) = </w:t>
      </w:r>
      <w:r>
        <w:rPr>
          <w:rFonts w:eastAsia="맑은 고딕"/>
          <w:sz w:val="21"/>
          <w:lang w:eastAsia="ko-KR"/>
        </w:rPr>
        <w:t>직접효과</w:t>
      </w:r>
      <w:r>
        <w:rPr>
          <w:rFonts w:eastAsia="맑은 고딕"/>
          <w:sz w:val="21"/>
          <w:lang w:eastAsia="ko-KR"/>
        </w:rPr>
        <w:t xml:space="preserve">(-1.76) + </w:t>
      </w:r>
      <w:r>
        <w:rPr>
          <w:rFonts w:eastAsia="맑은 고딕"/>
          <w:sz w:val="21"/>
          <w:lang w:eastAsia="ko-KR"/>
        </w:rPr>
        <w:t>간접효과</w:t>
      </w:r>
      <w:r>
        <w:rPr>
          <w:rFonts w:eastAsia="맑은 고딕"/>
          <w:sz w:val="21"/>
          <w:lang w:eastAsia="ko-KR"/>
        </w:rPr>
        <w:t xml:space="preserve">(-0.97), </w:t>
      </w:r>
      <w:r>
        <w:rPr>
          <w:rFonts w:eastAsia="맑은 고딕"/>
          <w:sz w:val="21"/>
          <w:lang w:eastAsia="ko-KR"/>
        </w:rPr>
        <w:t>부분매개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확인</w:t>
      </w:r>
    </w:p>
    <w:p w14:paraId="6B8F7B82" w14:textId="77777777" w:rsidR="00160416" w:rsidRDefault="00A11650">
      <w:pPr>
        <w:pStyle w:val="ListBullet"/>
        <w:spacing w:before="20" w:after="20"/>
        <w:ind w:left="454"/>
        <w:rPr>
          <w:lang w:eastAsia="ko-KR"/>
        </w:rPr>
      </w:pPr>
      <w:r>
        <w:rPr>
          <w:rFonts w:eastAsia="맑은 고딕"/>
          <w:sz w:val="21"/>
          <w:lang w:eastAsia="ko-KR"/>
        </w:rPr>
        <w:t>특징</w:t>
      </w:r>
      <w:r>
        <w:rPr>
          <w:rFonts w:eastAsia="맑은 고딕"/>
          <w:sz w:val="21"/>
          <w:lang w:eastAsia="ko-KR"/>
        </w:rPr>
        <w:t xml:space="preserve">: </w:t>
      </w:r>
      <w:r>
        <w:rPr>
          <w:rFonts w:eastAsia="맑은 고딕"/>
          <w:sz w:val="21"/>
          <w:lang w:eastAsia="ko-KR"/>
        </w:rPr>
        <w:t>세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논문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중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가장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명확한</w:t>
      </w:r>
      <w:r>
        <w:rPr>
          <w:rFonts w:eastAsia="맑은 고딕"/>
          <w:sz w:val="21"/>
          <w:lang w:eastAsia="ko-KR"/>
        </w:rPr>
        <w:t xml:space="preserve"> X→M→Y </w:t>
      </w:r>
      <w:r>
        <w:rPr>
          <w:rFonts w:eastAsia="맑은 고딕"/>
          <w:sz w:val="21"/>
          <w:lang w:eastAsia="ko-KR"/>
        </w:rPr>
        <w:t>단일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매개모형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구조</w:t>
      </w:r>
    </w:p>
    <w:p w14:paraId="7A8218E4" w14:textId="77777777" w:rsidR="00160416" w:rsidRDefault="00160416">
      <w:pPr>
        <w:spacing w:after="160"/>
        <w:rPr>
          <w:lang w:eastAsia="ko-KR"/>
        </w:rPr>
      </w:pPr>
    </w:p>
    <w:p w14:paraId="6C01EDF8" w14:textId="77777777" w:rsidR="00160416" w:rsidRDefault="00A11650">
      <w:pPr>
        <w:spacing w:before="240" w:after="120"/>
        <w:rPr>
          <w:lang w:eastAsia="ko-KR"/>
        </w:rPr>
      </w:pPr>
      <w:r>
        <w:rPr>
          <w:rFonts w:eastAsia="맑은 고딕"/>
          <w:b/>
          <w:color w:val="4472C4"/>
          <w:sz w:val="24"/>
          <w:lang w:eastAsia="ko-KR"/>
        </w:rPr>
        <w:t>2) Python/</w:t>
      </w:r>
      <w:proofErr w:type="spellStart"/>
      <w:r>
        <w:rPr>
          <w:rFonts w:eastAsia="맑은 고딕"/>
          <w:b/>
          <w:color w:val="4472C4"/>
          <w:sz w:val="24"/>
          <w:lang w:eastAsia="ko-KR"/>
        </w:rPr>
        <w:t>Stan·cmdstanpy</w:t>
      </w:r>
      <w:proofErr w:type="spellEnd"/>
      <w:r>
        <w:rPr>
          <w:rFonts w:eastAsia="맑은 고딕"/>
          <w:b/>
          <w:color w:val="4472C4"/>
          <w:sz w:val="24"/>
          <w:lang w:eastAsia="ko-KR"/>
        </w:rPr>
        <w:t xml:space="preserve"> </w:t>
      </w:r>
      <w:r>
        <w:rPr>
          <w:rFonts w:eastAsia="맑은 고딕"/>
          <w:b/>
          <w:color w:val="4472C4"/>
          <w:sz w:val="24"/>
          <w:lang w:eastAsia="ko-KR"/>
        </w:rPr>
        <w:t>통계처리</w:t>
      </w:r>
      <w:r>
        <w:rPr>
          <w:rFonts w:eastAsia="맑은 고딕"/>
          <w:b/>
          <w:color w:val="4472C4"/>
          <w:sz w:val="24"/>
          <w:lang w:eastAsia="ko-KR"/>
        </w:rPr>
        <w:t xml:space="preserve"> </w:t>
      </w:r>
      <w:r>
        <w:rPr>
          <w:rFonts w:eastAsia="맑은 고딕"/>
          <w:b/>
          <w:color w:val="4472C4"/>
          <w:sz w:val="24"/>
          <w:lang w:eastAsia="ko-KR"/>
        </w:rPr>
        <w:t>적합성</w:t>
      </w:r>
      <w:r>
        <w:rPr>
          <w:rFonts w:eastAsia="맑은 고딕"/>
          <w:b/>
          <w:color w:val="4472C4"/>
          <w:sz w:val="24"/>
          <w:lang w:eastAsia="ko-KR"/>
        </w:rPr>
        <w:t xml:space="preserve"> </w:t>
      </w:r>
      <w:r>
        <w:rPr>
          <w:rFonts w:eastAsia="맑은 고딕"/>
          <w:b/>
          <w:color w:val="4472C4"/>
          <w:sz w:val="24"/>
          <w:lang w:eastAsia="ko-KR"/>
        </w:rPr>
        <w:t>비교</w:t>
      </w:r>
      <w:r>
        <w:rPr>
          <w:rFonts w:eastAsia="맑은 고딕"/>
          <w:b/>
          <w:color w:val="4472C4"/>
          <w:sz w:val="24"/>
          <w:lang w:eastAsia="ko-KR"/>
        </w:rPr>
        <w:t xml:space="preserve"> </w:t>
      </w:r>
      <w:r>
        <w:rPr>
          <w:rFonts w:eastAsia="맑은 고딕"/>
          <w:b/>
          <w:color w:val="4472C4"/>
          <w:sz w:val="24"/>
          <w:lang w:eastAsia="ko-KR"/>
        </w:rPr>
        <w:t>평가</w:t>
      </w:r>
    </w:p>
    <w:p w14:paraId="211328C6" w14:textId="77777777" w:rsidR="00160416" w:rsidRDefault="00A11650">
      <w:pPr>
        <w:spacing w:after="160"/>
        <w:rPr>
          <w:lang w:eastAsia="ko-KR"/>
        </w:rPr>
      </w:pPr>
      <w:r>
        <w:rPr>
          <w:rFonts w:eastAsia="맑은 고딕"/>
          <w:color w:val="505050"/>
          <w:sz w:val="21"/>
          <w:lang w:eastAsia="ko-KR"/>
        </w:rPr>
        <w:t>평가</w:t>
      </w:r>
      <w:r>
        <w:rPr>
          <w:rFonts w:eastAsia="맑은 고딕"/>
          <w:color w:val="505050"/>
          <w:sz w:val="21"/>
          <w:lang w:eastAsia="ko-KR"/>
        </w:rPr>
        <w:t xml:space="preserve"> </w:t>
      </w:r>
      <w:r>
        <w:rPr>
          <w:rFonts w:eastAsia="맑은 고딕"/>
          <w:color w:val="505050"/>
          <w:sz w:val="21"/>
          <w:lang w:eastAsia="ko-KR"/>
        </w:rPr>
        <w:t>기준</w:t>
      </w:r>
      <w:r>
        <w:rPr>
          <w:rFonts w:eastAsia="맑은 고딕"/>
          <w:color w:val="505050"/>
          <w:sz w:val="21"/>
          <w:lang w:eastAsia="ko-KR"/>
        </w:rPr>
        <w:t xml:space="preserve">: ① </w:t>
      </w:r>
      <w:r>
        <w:rPr>
          <w:rFonts w:eastAsia="맑은 고딕"/>
          <w:color w:val="505050"/>
          <w:sz w:val="21"/>
          <w:lang w:eastAsia="ko-KR"/>
        </w:rPr>
        <w:t>언어교육전공</w:t>
      </w:r>
      <w:r>
        <w:rPr>
          <w:rFonts w:eastAsia="맑은 고딕"/>
          <w:color w:val="505050"/>
          <w:sz w:val="21"/>
          <w:lang w:eastAsia="ko-KR"/>
        </w:rPr>
        <w:t xml:space="preserve"> </w:t>
      </w:r>
      <w:r>
        <w:rPr>
          <w:rFonts w:eastAsia="맑은 고딕"/>
          <w:color w:val="505050"/>
          <w:sz w:val="21"/>
          <w:lang w:eastAsia="ko-KR"/>
        </w:rPr>
        <w:t>석사생의</w:t>
      </w:r>
      <w:r>
        <w:rPr>
          <w:rFonts w:eastAsia="맑은 고딕"/>
          <w:color w:val="505050"/>
          <w:sz w:val="21"/>
          <w:lang w:eastAsia="ko-KR"/>
        </w:rPr>
        <w:t xml:space="preserve"> </w:t>
      </w:r>
      <w:r>
        <w:rPr>
          <w:rFonts w:eastAsia="맑은 고딕"/>
          <w:color w:val="505050"/>
          <w:sz w:val="21"/>
          <w:lang w:eastAsia="ko-KR"/>
        </w:rPr>
        <w:t>학문적</w:t>
      </w:r>
      <w:r>
        <w:rPr>
          <w:rFonts w:eastAsia="맑은 고딕"/>
          <w:color w:val="505050"/>
          <w:sz w:val="21"/>
          <w:lang w:eastAsia="ko-KR"/>
        </w:rPr>
        <w:t xml:space="preserve"> </w:t>
      </w:r>
      <w:r>
        <w:rPr>
          <w:rFonts w:eastAsia="맑은 고딕"/>
          <w:color w:val="505050"/>
          <w:sz w:val="21"/>
          <w:lang w:eastAsia="ko-KR"/>
        </w:rPr>
        <w:t>친숙도</w:t>
      </w:r>
      <w:r>
        <w:rPr>
          <w:rFonts w:eastAsia="맑은 고딕"/>
          <w:color w:val="505050"/>
          <w:sz w:val="21"/>
          <w:lang w:eastAsia="ko-KR"/>
        </w:rPr>
        <w:t xml:space="preserve">  ② </w:t>
      </w:r>
      <w:r>
        <w:rPr>
          <w:rFonts w:eastAsia="맑은 고딕"/>
          <w:color w:val="505050"/>
          <w:sz w:val="21"/>
          <w:lang w:eastAsia="ko-KR"/>
        </w:rPr>
        <w:t>소규모</w:t>
      </w:r>
      <w:r>
        <w:rPr>
          <w:rFonts w:eastAsia="맑은 고딕"/>
          <w:color w:val="505050"/>
          <w:sz w:val="21"/>
          <w:lang w:eastAsia="ko-KR"/>
        </w:rPr>
        <w:t xml:space="preserve"> </w:t>
      </w:r>
      <w:r>
        <w:rPr>
          <w:rFonts w:eastAsia="맑은 고딕"/>
          <w:color w:val="505050"/>
          <w:sz w:val="21"/>
          <w:lang w:eastAsia="ko-KR"/>
        </w:rPr>
        <w:t>설문</w:t>
      </w:r>
      <w:r>
        <w:rPr>
          <w:rFonts w:eastAsia="맑은 고딕"/>
          <w:color w:val="505050"/>
          <w:sz w:val="21"/>
          <w:lang w:eastAsia="ko-KR"/>
        </w:rPr>
        <w:t xml:space="preserve"> </w:t>
      </w:r>
      <w:r>
        <w:rPr>
          <w:rFonts w:eastAsia="맑은 고딕"/>
          <w:color w:val="505050"/>
          <w:sz w:val="21"/>
          <w:lang w:eastAsia="ko-KR"/>
        </w:rPr>
        <w:t>실행</w:t>
      </w:r>
      <w:r>
        <w:rPr>
          <w:rFonts w:eastAsia="맑은 고딕"/>
          <w:color w:val="505050"/>
          <w:sz w:val="21"/>
          <w:lang w:eastAsia="ko-KR"/>
        </w:rPr>
        <w:t xml:space="preserve"> </w:t>
      </w:r>
      <w:r>
        <w:rPr>
          <w:rFonts w:eastAsia="맑은 고딕"/>
          <w:color w:val="505050"/>
          <w:sz w:val="21"/>
          <w:lang w:eastAsia="ko-KR"/>
        </w:rPr>
        <w:t>가능성</w:t>
      </w:r>
      <w:r>
        <w:rPr>
          <w:rFonts w:eastAsia="맑은 고딕"/>
          <w:color w:val="505050"/>
          <w:sz w:val="21"/>
          <w:lang w:eastAsia="ko-KR"/>
        </w:rPr>
        <w:t xml:space="preserve">  ③ Stan/</w:t>
      </w:r>
      <w:proofErr w:type="spellStart"/>
      <w:r>
        <w:rPr>
          <w:rFonts w:eastAsia="맑은 고딕"/>
          <w:color w:val="505050"/>
          <w:sz w:val="21"/>
          <w:lang w:eastAsia="ko-KR"/>
        </w:rPr>
        <w:t>cmdstanpy</w:t>
      </w:r>
      <w:proofErr w:type="spellEnd"/>
      <w:r>
        <w:rPr>
          <w:rFonts w:eastAsia="맑은 고딕"/>
          <w:color w:val="505050"/>
          <w:sz w:val="21"/>
          <w:lang w:eastAsia="ko-KR"/>
        </w:rPr>
        <w:t xml:space="preserve"> </w:t>
      </w:r>
      <w:r>
        <w:rPr>
          <w:rFonts w:eastAsia="맑은 고딕"/>
          <w:color w:val="505050"/>
          <w:sz w:val="21"/>
          <w:lang w:eastAsia="ko-KR"/>
        </w:rPr>
        <w:t>베이지언</w:t>
      </w:r>
      <w:r>
        <w:rPr>
          <w:rFonts w:eastAsia="맑은 고딕"/>
          <w:color w:val="505050"/>
          <w:sz w:val="21"/>
          <w:lang w:eastAsia="ko-KR"/>
        </w:rPr>
        <w:t xml:space="preserve"> </w:t>
      </w:r>
      <w:r>
        <w:rPr>
          <w:rFonts w:eastAsia="맑은 고딕"/>
          <w:color w:val="505050"/>
          <w:sz w:val="21"/>
          <w:lang w:eastAsia="ko-KR"/>
        </w:rPr>
        <w:t>분석으로의</w:t>
      </w:r>
      <w:r>
        <w:rPr>
          <w:rFonts w:eastAsia="맑은 고딕"/>
          <w:color w:val="505050"/>
          <w:sz w:val="21"/>
          <w:lang w:eastAsia="ko-KR"/>
        </w:rPr>
        <w:t xml:space="preserve"> </w:t>
      </w:r>
      <w:r>
        <w:rPr>
          <w:rFonts w:eastAsia="맑은 고딕"/>
          <w:color w:val="505050"/>
          <w:sz w:val="21"/>
          <w:lang w:eastAsia="ko-KR"/>
        </w:rPr>
        <w:t>전환</w:t>
      </w:r>
      <w:r>
        <w:rPr>
          <w:rFonts w:eastAsia="맑은 고딕"/>
          <w:color w:val="505050"/>
          <w:sz w:val="21"/>
          <w:lang w:eastAsia="ko-KR"/>
        </w:rPr>
        <w:t xml:space="preserve"> </w:t>
      </w:r>
      <w:r>
        <w:rPr>
          <w:rFonts w:eastAsia="맑은 고딕"/>
          <w:color w:val="505050"/>
          <w:sz w:val="21"/>
          <w:lang w:eastAsia="ko-KR"/>
        </w:rPr>
        <w:t>적절성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4"/>
        <w:gridCol w:w="1984"/>
        <w:gridCol w:w="2154"/>
        <w:gridCol w:w="2960"/>
      </w:tblGrid>
      <w:tr w:rsidR="00160416" w14:paraId="147D6501" w14:textId="77777777">
        <w:tc>
          <w:tcPr>
            <w:tcW w:w="1984" w:type="dxa"/>
            <w:shd w:val="clear" w:color="auto" w:fill="1F497D"/>
          </w:tcPr>
          <w:p w14:paraId="770FFA22" w14:textId="77777777" w:rsidR="00160416" w:rsidRDefault="00A11650">
            <w:pPr>
              <w:jc w:val="center"/>
            </w:pPr>
            <w:proofErr w:type="spellStart"/>
            <w:r>
              <w:rPr>
                <w:rFonts w:eastAsia="맑은 고딕"/>
                <w:b/>
                <w:color w:val="FFFFFF"/>
                <w:sz w:val="20"/>
              </w:rPr>
              <w:t>구분</w:t>
            </w:r>
            <w:proofErr w:type="spellEnd"/>
          </w:p>
        </w:tc>
        <w:tc>
          <w:tcPr>
            <w:tcW w:w="1984" w:type="dxa"/>
            <w:shd w:val="clear" w:color="auto" w:fill="1F497D"/>
          </w:tcPr>
          <w:p w14:paraId="3AFBF21F" w14:textId="77777777" w:rsidR="00160416" w:rsidRDefault="00A11650">
            <w:pPr>
              <w:jc w:val="center"/>
            </w:pPr>
            <w:r>
              <w:rPr>
                <w:rFonts w:eastAsia="맑은 고딕"/>
                <w:b/>
                <w:color w:val="FFFFFF"/>
                <w:sz w:val="20"/>
              </w:rPr>
              <w:t>후보</w:t>
            </w:r>
            <w:r>
              <w:rPr>
                <w:rFonts w:eastAsia="맑은 고딕"/>
                <w:b/>
                <w:color w:val="FFFFFF"/>
                <w:sz w:val="20"/>
              </w:rPr>
              <w:t>1</w:t>
            </w:r>
          </w:p>
        </w:tc>
        <w:tc>
          <w:tcPr>
            <w:tcW w:w="2154" w:type="dxa"/>
            <w:shd w:val="clear" w:color="auto" w:fill="1F497D"/>
          </w:tcPr>
          <w:p w14:paraId="6E846E31" w14:textId="77777777" w:rsidR="00160416" w:rsidRDefault="00A11650">
            <w:pPr>
              <w:jc w:val="center"/>
            </w:pPr>
            <w:r>
              <w:rPr>
                <w:rFonts w:eastAsia="맑은 고딕"/>
                <w:b/>
                <w:color w:val="FFFFFF"/>
                <w:sz w:val="20"/>
              </w:rPr>
              <w:t>후보</w:t>
            </w:r>
            <w:r>
              <w:rPr>
                <w:rFonts w:eastAsia="맑은 고딕"/>
                <w:b/>
                <w:color w:val="FFFFFF"/>
                <w:sz w:val="20"/>
              </w:rPr>
              <w:t>2</w:t>
            </w:r>
          </w:p>
        </w:tc>
        <w:tc>
          <w:tcPr>
            <w:tcW w:w="2948" w:type="dxa"/>
            <w:shd w:val="clear" w:color="auto" w:fill="1F497D"/>
          </w:tcPr>
          <w:p w14:paraId="69845352" w14:textId="77777777" w:rsidR="00160416" w:rsidRDefault="00A11650">
            <w:pPr>
              <w:jc w:val="center"/>
            </w:pPr>
            <w:r>
              <w:rPr>
                <w:rFonts w:eastAsia="맑은 고딕"/>
                <w:b/>
                <w:color w:val="FFFFFF"/>
                <w:sz w:val="20"/>
              </w:rPr>
              <w:t>후보</w:t>
            </w:r>
            <w:r>
              <w:rPr>
                <w:rFonts w:eastAsia="맑은 고딕"/>
                <w:b/>
                <w:color w:val="FFFFFF"/>
                <w:sz w:val="20"/>
              </w:rPr>
              <w:t>3</w:t>
            </w:r>
          </w:p>
        </w:tc>
      </w:tr>
      <w:tr w:rsidR="00160416" w14:paraId="7F32471E" w14:textId="77777777">
        <w:tc>
          <w:tcPr>
            <w:tcW w:w="1984" w:type="dxa"/>
            <w:shd w:val="clear" w:color="auto" w:fill="EBF3FB"/>
          </w:tcPr>
          <w:p w14:paraId="2998A6A4" w14:textId="77777777" w:rsidR="00160416" w:rsidRDefault="00A11650">
            <w:r>
              <w:rPr>
                <w:rFonts w:eastAsia="맑은 고딕"/>
                <w:sz w:val="19"/>
              </w:rPr>
              <w:t>핵심</w:t>
            </w:r>
            <w:r>
              <w:rPr>
                <w:rFonts w:eastAsia="맑은 고딕"/>
                <w:sz w:val="19"/>
              </w:rPr>
              <w:t xml:space="preserve"> </w:t>
            </w:r>
            <w:r>
              <w:rPr>
                <w:rFonts w:eastAsia="맑은 고딕"/>
                <w:sz w:val="19"/>
              </w:rPr>
              <w:t>주제</w:t>
            </w:r>
          </w:p>
        </w:tc>
        <w:tc>
          <w:tcPr>
            <w:tcW w:w="1984" w:type="dxa"/>
            <w:shd w:val="clear" w:color="auto" w:fill="EBF3FB"/>
          </w:tcPr>
          <w:p w14:paraId="603D9BCC" w14:textId="77777777" w:rsidR="00160416" w:rsidRDefault="00A11650">
            <w:pPr>
              <w:jc w:val="center"/>
            </w:pPr>
            <w:r>
              <w:rPr>
                <w:rFonts w:eastAsia="맑은 고딕"/>
                <w:sz w:val="19"/>
              </w:rPr>
              <w:t>측정도구</w:t>
            </w:r>
            <w:r>
              <w:rPr>
                <w:rFonts w:eastAsia="맑은 고딕"/>
                <w:sz w:val="19"/>
              </w:rPr>
              <w:t xml:space="preserve"> </w:t>
            </w:r>
            <w:r>
              <w:rPr>
                <w:rFonts w:eastAsia="맑은 고딕"/>
                <w:sz w:val="19"/>
              </w:rPr>
              <w:t>개발</w:t>
            </w:r>
          </w:p>
        </w:tc>
        <w:tc>
          <w:tcPr>
            <w:tcW w:w="2154" w:type="dxa"/>
            <w:shd w:val="clear" w:color="auto" w:fill="EBF3FB"/>
          </w:tcPr>
          <w:p w14:paraId="368EC01F" w14:textId="77777777" w:rsidR="00160416" w:rsidRDefault="00A11650">
            <w:pPr>
              <w:jc w:val="center"/>
            </w:pPr>
            <w:r>
              <w:rPr>
                <w:rFonts w:eastAsia="맑은 고딕"/>
                <w:sz w:val="19"/>
              </w:rPr>
              <w:t>역량</w:t>
            </w:r>
            <w:r>
              <w:rPr>
                <w:rFonts w:eastAsia="맑은 고딕"/>
                <w:sz w:val="19"/>
              </w:rPr>
              <w:t>→</w:t>
            </w:r>
            <w:r>
              <w:rPr>
                <w:rFonts w:eastAsia="맑은 고딕"/>
                <w:sz w:val="19"/>
              </w:rPr>
              <w:t>적응</w:t>
            </w:r>
            <w:r>
              <w:rPr>
                <w:rFonts w:eastAsia="맑은 고딕"/>
                <w:sz w:val="19"/>
              </w:rPr>
              <w:t>(</w:t>
            </w:r>
            <w:r>
              <w:rPr>
                <w:rFonts w:eastAsia="맑은 고딕"/>
                <w:sz w:val="19"/>
              </w:rPr>
              <w:t>영향</w:t>
            </w:r>
            <w:r>
              <w:rPr>
                <w:rFonts w:eastAsia="맑은 고딕"/>
                <w:sz w:val="19"/>
              </w:rPr>
              <w:t>)</w:t>
            </w:r>
          </w:p>
        </w:tc>
        <w:tc>
          <w:tcPr>
            <w:tcW w:w="2948" w:type="dxa"/>
            <w:shd w:val="clear" w:color="auto" w:fill="EBF3FB"/>
          </w:tcPr>
          <w:p w14:paraId="1D6D2507" w14:textId="77777777" w:rsidR="00160416" w:rsidRDefault="00A11650">
            <w:pPr>
              <w:jc w:val="center"/>
              <w:rPr>
                <w:lang w:eastAsia="ko-KR"/>
              </w:rPr>
            </w:pPr>
            <w:r>
              <w:rPr>
                <w:rFonts w:eastAsia="맑은 고딕"/>
                <w:sz w:val="19"/>
                <w:lang w:eastAsia="ko-KR"/>
              </w:rPr>
              <w:t>존중감</w:t>
            </w:r>
            <w:r>
              <w:rPr>
                <w:rFonts w:eastAsia="맑은 고딕"/>
                <w:sz w:val="19"/>
                <w:lang w:eastAsia="ko-KR"/>
              </w:rPr>
              <w:t>→</w:t>
            </w:r>
            <w:r>
              <w:rPr>
                <w:rFonts w:eastAsia="맑은 고딕"/>
                <w:sz w:val="19"/>
                <w:lang w:eastAsia="ko-KR"/>
              </w:rPr>
              <w:t>감수성</w:t>
            </w:r>
            <w:r>
              <w:rPr>
                <w:rFonts w:eastAsia="맑은 고딕"/>
                <w:sz w:val="19"/>
                <w:lang w:eastAsia="ko-KR"/>
              </w:rPr>
              <w:t>(</w:t>
            </w:r>
            <w:r>
              <w:rPr>
                <w:rFonts w:eastAsia="맑은 고딕"/>
                <w:sz w:val="19"/>
                <w:lang w:eastAsia="ko-KR"/>
              </w:rPr>
              <w:t>매개</w:t>
            </w:r>
            <w:r>
              <w:rPr>
                <w:rFonts w:eastAsia="맑은 고딕"/>
                <w:sz w:val="19"/>
                <w:lang w:eastAsia="ko-KR"/>
              </w:rPr>
              <w:t>)→</w:t>
            </w:r>
            <w:r>
              <w:rPr>
                <w:rFonts w:eastAsia="맑은 고딕"/>
                <w:sz w:val="19"/>
                <w:lang w:eastAsia="ko-KR"/>
              </w:rPr>
              <w:t>스트레스</w:t>
            </w:r>
          </w:p>
        </w:tc>
      </w:tr>
      <w:tr w:rsidR="00160416" w14:paraId="025C77DB" w14:textId="77777777">
        <w:tc>
          <w:tcPr>
            <w:tcW w:w="1984" w:type="dxa"/>
            <w:shd w:val="clear" w:color="auto" w:fill="FFFFFF"/>
          </w:tcPr>
          <w:p w14:paraId="46DF5856" w14:textId="77777777" w:rsidR="00160416" w:rsidRDefault="00A11650">
            <w:proofErr w:type="spellStart"/>
            <w:r>
              <w:rPr>
                <w:rFonts w:eastAsia="맑은 고딕"/>
                <w:sz w:val="19"/>
              </w:rPr>
              <w:t>연구</w:t>
            </w:r>
            <w:proofErr w:type="spellEnd"/>
            <w:r>
              <w:rPr>
                <w:rFonts w:eastAsia="맑은 고딕"/>
                <w:sz w:val="19"/>
              </w:rPr>
              <w:t xml:space="preserve"> </w:t>
            </w:r>
            <w:proofErr w:type="spellStart"/>
            <w:r>
              <w:rPr>
                <w:rFonts w:eastAsia="맑은 고딕"/>
                <w:sz w:val="19"/>
              </w:rPr>
              <w:t>설계</w:t>
            </w:r>
            <w:proofErr w:type="spellEnd"/>
          </w:p>
        </w:tc>
        <w:tc>
          <w:tcPr>
            <w:tcW w:w="1984" w:type="dxa"/>
            <w:shd w:val="clear" w:color="auto" w:fill="FFFFFF"/>
          </w:tcPr>
          <w:p w14:paraId="014CC0A0" w14:textId="77777777" w:rsidR="00160416" w:rsidRDefault="00A11650">
            <w:pPr>
              <w:jc w:val="center"/>
            </w:pPr>
            <w:r>
              <w:rPr>
                <w:rFonts w:eastAsia="맑은 고딕"/>
                <w:sz w:val="19"/>
              </w:rPr>
              <w:t>도구개발</w:t>
            </w:r>
            <w:r>
              <w:rPr>
                <w:rFonts w:eastAsia="맑은 고딕"/>
                <w:sz w:val="19"/>
              </w:rPr>
              <w:t>(</w:t>
            </w:r>
            <w:r>
              <w:rPr>
                <w:rFonts w:eastAsia="맑은 고딕"/>
                <w:sz w:val="19"/>
              </w:rPr>
              <w:t>혼합</w:t>
            </w:r>
            <w:r>
              <w:rPr>
                <w:rFonts w:eastAsia="맑은 고딕"/>
                <w:sz w:val="19"/>
              </w:rPr>
              <w:t>)</w:t>
            </w:r>
          </w:p>
        </w:tc>
        <w:tc>
          <w:tcPr>
            <w:tcW w:w="2154" w:type="dxa"/>
            <w:shd w:val="clear" w:color="auto" w:fill="FFFFFF"/>
          </w:tcPr>
          <w:p w14:paraId="78866462" w14:textId="77777777" w:rsidR="00160416" w:rsidRDefault="00A11650">
            <w:pPr>
              <w:jc w:val="center"/>
            </w:pPr>
            <w:r>
              <w:rPr>
                <w:rFonts w:eastAsia="맑은 고딕"/>
                <w:sz w:val="19"/>
              </w:rPr>
              <w:t>횡단</w:t>
            </w:r>
            <w:r>
              <w:rPr>
                <w:rFonts w:eastAsia="맑은 고딕"/>
                <w:sz w:val="19"/>
              </w:rPr>
              <w:t xml:space="preserve"> </w:t>
            </w:r>
            <w:r>
              <w:rPr>
                <w:rFonts w:eastAsia="맑은 고딕"/>
                <w:sz w:val="19"/>
              </w:rPr>
              <w:t>설문</w:t>
            </w:r>
          </w:p>
        </w:tc>
        <w:tc>
          <w:tcPr>
            <w:tcW w:w="2948" w:type="dxa"/>
            <w:shd w:val="clear" w:color="auto" w:fill="FFFFFF"/>
          </w:tcPr>
          <w:p w14:paraId="56C5EE86" w14:textId="77777777" w:rsidR="00160416" w:rsidRDefault="00A11650">
            <w:pPr>
              <w:jc w:val="center"/>
            </w:pPr>
            <w:r>
              <w:rPr>
                <w:rFonts w:eastAsia="맑은 고딕"/>
                <w:sz w:val="19"/>
              </w:rPr>
              <w:t>횡단</w:t>
            </w:r>
            <w:r>
              <w:rPr>
                <w:rFonts w:eastAsia="맑은 고딕"/>
                <w:sz w:val="19"/>
              </w:rPr>
              <w:t xml:space="preserve"> </w:t>
            </w:r>
            <w:r>
              <w:rPr>
                <w:rFonts w:eastAsia="맑은 고딕"/>
                <w:sz w:val="19"/>
              </w:rPr>
              <w:t>설문</w:t>
            </w:r>
          </w:p>
        </w:tc>
      </w:tr>
      <w:tr w:rsidR="00160416" w14:paraId="339D1A6E" w14:textId="77777777">
        <w:tc>
          <w:tcPr>
            <w:tcW w:w="1984" w:type="dxa"/>
            <w:shd w:val="clear" w:color="auto" w:fill="EBF3FB"/>
          </w:tcPr>
          <w:p w14:paraId="306EB2A0" w14:textId="77777777" w:rsidR="00160416" w:rsidRDefault="00A11650">
            <w:r>
              <w:rPr>
                <w:rFonts w:eastAsia="맑은 고딕"/>
                <w:sz w:val="19"/>
              </w:rPr>
              <w:t>표본</w:t>
            </w:r>
          </w:p>
        </w:tc>
        <w:tc>
          <w:tcPr>
            <w:tcW w:w="1984" w:type="dxa"/>
            <w:shd w:val="clear" w:color="auto" w:fill="EBF3FB"/>
          </w:tcPr>
          <w:p w14:paraId="21C76218" w14:textId="77777777" w:rsidR="00160416" w:rsidRDefault="00A11650">
            <w:pPr>
              <w:jc w:val="center"/>
            </w:pPr>
            <w:r>
              <w:rPr>
                <w:rFonts w:eastAsia="맑은 고딕"/>
                <w:sz w:val="19"/>
              </w:rPr>
              <w:t>실무자</w:t>
            </w:r>
            <w:r>
              <w:rPr>
                <w:rFonts w:eastAsia="맑은 고딕"/>
                <w:sz w:val="19"/>
              </w:rPr>
              <w:t xml:space="preserve"> 352</w:t>
            </w:r>
            <w:r>
              <w:rPr>
                <w:rFonts w:eastAsia="맑은 고딕"/>
                <w:sz w:val="19"/>
              </w:rPr>
              <w:t>명</w:t>
            </w:r>
          </w:p>
        </w:tc>
        <w:tc>
          <w:tcPr>
            <w:tcW w:w="2154" w:type="dxa"/>
            <w:shd w:val="clear" w:color="auto" w:fill="EBF3FB"/>
          </w:tcPr>
          <w:p w14:paraId="790B0583" w14:textId="77777777" w:rsidR="00160416" w:rsidRDefault="00A11650">
            <w:pPr>
              <w:jc w:val="center"/>
            </w:pPr>
            <w:r>
              <w:rPr>
                <w:rFonts w:eastAsia="맑은 고딕"/>
                <w:sz w:val="19"/>
              </w:rPr>
              <w:t>유학생</w:t>
            </w:r>
            <w:r>
              <w:rPr>
                <w:rFonts w:eastAsia="맑은 고딕"/>
                <w:sz w:val="19"/>
              </w:rPr>
              <w:t xml:space="preserve"> 175</w:t>
            </w:r>
            <w:r>
              <w:rPr>
                <w:rFonts w:eastAsia="맑은 고딕"/>
                <w:sz w:val="19"/>
              </w:rPr>
              <w:t>명</w:t>
            </w:r>
          </w:p>
        </w:tc>
        <w:tc>
          <w:tcPr>
            <w:tcW w:w="2948" w:type="dxa"/>
            <w:shd w:val="clear" w:color="auto" w:fill="EBF3FB"/>
          </w:tcPr>
          <w:p w14:paraId="36DF67C7" w14:textId="77777777" w:rsidR="00160416" w:rsidRDefault="00A11650">
            <w:pPr>
              <w:jc w:val="center"/>
            </w:pPr>
            <w:r>
              <w:rPr>
                <w:rFonts w:eastAsia="맑은 고딕"/>
                <w:sz w:val="19"/>
              </w:rPr>
              <w:t>중국유학생</w:t>
            </w:r>
            <w:r>
              <w:rPr>
                <w:rFonts w:eastAsia="맑은 고딕"/>
                <w:sz w:val="19"/>
              </w:rPr>
              <w:t xml:space="preserve"> 394</w:t>
            </w:r>
            <w:r>
              <w:rPr>
                <w:rFonts w:eastAsia="맑은 고딕"/>
                <w:sz w:val="19"/>
              </w:rPr>
              <w:t>명</w:t>
            </w:r>
          </w:p>
        </w:tc>
      </w:tr>
      <w:tr w:rsidR="00160416" w14:paraId="4F76D75D" w14:textId="77777777">
        <w:tc>
          <w:tcPr>
            <w:tcW w:w="1984" w:type="dxa"/>
            <w:shd w:val="clear" w:color="auto" w:fill="FFFFFF"/>
          </w:tcPr>
          <w:p w14:paraId="2D0BBF56" w14:textId="77777777" w:rsidR="00160416" w:rsidRDefault="00A11650">
            <w:r>
              <w:rPr>
                <w:rFonts w:eastAsia="맑은 고딕"/>
                <w:sz w:val="19"/>
              </w:rPr>
              <w:t>소규모</w:t>
            </w:r>
            <w:r>
              <w:rPr>
                <w:rFonts w:eastAsia="맑은 고딕"/>
                <w:sz w:val="19"/>
              </w:rPr>
              <w:t xml:space="preserve"> </w:t>
            </w:r>
            <w:r>
              <w:rPr>
                <w:rFonts w:eastAsia="맑은 고딕"/>
                <w:sz w:val="19"/>
              </w:rPr>
              <w:t>설문</w:t>
            </w:r>
            <w:r>
              <w:rPr>
                <w:rFonts w:eastAsia="맑은 고딕"/>
                <w:sz w:val="19"/>
              </w:rPr>
              <w:t xml:space="preserve"> </w:t>
            </w:r>
            <w:r>
              <w:rPr>
                <w:rFonts w:eastAsia="맑은 고딕"/>
                <w:sz w:val="19"/>
              </w:rPr>
              <w:t>가능성</w:t>
            </w:r>
          </w:p>
        </w:tc>
        <w:tc>
          <w:tcPr>
            <w:tcW w:w="1984" w:type="dxa"/>
            <w:shd w:val="clear" w:color="auto" w:fill="FFFFFF"/>
          </w:tcPr>
          <w:p w14:paraId="36B803C2" w14:textId="77777777" w:rsidR="00160416" w:rsidRDefault="00A11650">
            <w:pPr>
              <w:jc w:val="center"/>
            </w:pPr>
            <w:r>
              <w:rPr>
                <w:rFonts w:eastAsia="맑은 고딕"/>
                <w:sz w:val="19"/>
              </w:rPr>
              <w:t>어려움</w:t>
            </w:r>
          </w:p>
        </w:tc>
        <w:tc>
          <w:tcPr>
            <w:tcW w:w="2154" w:type="dxa"/>
            <w:shd w:val="clear" w:color="auto" w:fill="FFFFFF"/>
          </w:tcPr>
          <w:p w14:paraId="4C75082F" w14:textId="77777777" w:rsidR="00160416" w:rsidRDefault="00A11650">
            <w:pPr>
              <w:jc w:val="center"/>
            </w:pPr>
            <w:r>
              <w:rPr>
                <w:rFonts w:eastAsia="맑은 고딕"/>
                <w:sz w:val="19"/>
              </w:rPr>
              <w:t>가능</w:t>
            </w:r>
            <w:r>
              <w:rPr>
                <w:rFonts w:eastAsia="맑은 고딕"/>
                <w:sz w:val="19"/>
              </w:rPr>
              <w:t>(</w:t>
            </w:r>
            <w:r>
              <w:rPr>
                <w:rFonts w:eastAsia="맑은 고딕"/>
                <w:sz w:val="19"/>
              </w:rPr>
              <w:t>일부</w:t>
            </w:r>
            <w:r>
              <w:rPr>
                <w:rFonts w:eastAsia="맑은 고딕"/>
                <w:sz w:val="19"/>
              </w:rPr>
              <w:t xml:space="preserve"> </w:t>
            </w:r>
            <w:r>
              <w:rPr>
                <w:rFonts w:eastAsia="맑은 고딕"/>
                <w:sz w:val="19"/>
              </w:rPr>
              <w:t>요인</w:t>
            </w:r>
            <w:r>
              <w:rPr>
                <w:rFonts w:eastAsia="맑은 고딕"/>
                <w:sz w:val="19"/>
              </w:rPr>
              <w:t xml:space="preserve"> </w:t>
            </w:r>
            <w:r>
              <w:rPr>
                <w:rFonts w:eastAsia="맑은 고딕"/>
                <w:sz w:val="19"/>
              </w:rPr>
              <w:t>선택</w:t>
            </w:r>
            <w:r>
              <w:rPr>
                <w:rFonts w:eastAsia="맑은 고딕"/>
                <w:sz w:val="19"/>
              </w:rPr>
              <w:t>)</w:t>
            </w:r>
          </w:p>
        </w:tc>
        <w:tc>
          <w:tcPr>
            <w:tcW w:w="2948" w:type="dxa"/>
            <w:shd w:val="clear" w:color="auto" w:fill="FFFFFF"/>
          </w:tcPr>
          <w:p w14:paraId="40C7E3B1" w14:textId="77777777" w:rsidR="00160416" w:rsidRDefault="00A11650">
            <w:pPr>
              <w:jc w:val="center"/>
            </w:pPr>
            <w:r>
              <w:rPr>
                <w:rFonts w:eastAsia="맑은 고딕"/>
                <w:sz w:val="19"/>
              </w:rPr>
              <w:t>가능</w:t>
            </w:r>
            <w:r>
              <w:rPr>
                <w:rFonts w:eastAsia="맑은 고딕"/>
                <w:sz w:val="19"/>
              </w:rPr>
              <w:t>(</w:t>
            </w:r>
            <w:r>
              <w:rPr>
                <w:rFonts w:eastAsia="맑은 고딕"/>
                <w:sz w:val="19"/>
              </w:rPr>
              <w:t>척도</w:t>
            </w:r>
            <w:r>
              <w:rPr>
                <w:rFonts w:eastAsia="맑은 고딕"/>
                <w:sz w:val="19"/>
              </w:rPr>
              <w:t xml:space="preserve"> </w:t>
            </w:r>
            <w:r>
              <w:rPr>
                <w:rFonts w:eastAsia="맑은 고딕"/>
                <w:sz w:val="19"/>
              </w:rPr>
              <w:t>축약</w:t>
            </w:r>
            <w:r>
              <w:rPr>
                <w:rFonts w:eastAsia="맑은 고딕"/>
                <w:sz w:val="19"/>
              </w:rPr>
              <w:t>)</w:t>
            </w:r>
          </w:p>
        </w:tc>
      </w:tr>
      <w:tr w:rsidR="00160416" w14:paraId="6C0D39EC" w14:textId="77777777">
        <w:tc>
          <w:tcPr>
            <w:tcW w:w="1984" w:type="dxa"/>
            <w:shd w:val="clear" w:color="auto" w:fill="EBF3FB"/>
          </w:tcPr>
          <w:p w14:paraId="1D30F15D" w14:textId="77777777" w:rsidR="00160416" w:rsidRDefault="00A11650">
            <w:r>
              <w:rPr>
                <w:rFonts w:eastAsia="맑은 고딕"/>
                <w:sz w:val="19"/>
              </w:rPr>
              <w:t xml:space="preserve">Stan </w:t>
            </w:r>
            <w:r>
              <w:rPr>
                <w:rFonts w:eastAsia="맑은 고딕"/>
                <w:sz w:val="19"/>
              </w:rPr>
              <w:t>모형</w:t>
            </w:r>
            <w:r>
              <w:rPr>
                <w:rFonts w:eastAsia="맑은 고딕"/>
                <w:sz w:val="19"/>
              </w:rPr>
              <w:t xml:space="preserve"> </w:t>
            </w:r>
            <w:r>
              <w:rPr>
                <w:rFonts w:eastAsia="맑은 고딕"/>
                <w:sz w:val="19"/>
              </w:rPr>
              <w:t>유형</w:t>
            </w:r>
          </w:p>
        </w:tc>
        <w:tc>
          <w:tcPr>
            <w:tcW w:w="1984" w:type="dxa"/>
            <w:shd w:val="clear" w:color="auto" w:fill="EBF3FB"/>
          </w:tcPr>
          <w:p w14:paraId="79A849CF" w14:textId="77777777" w:rsidR="00160416" w:rsidRDefault="00A11650">
            <w:pPr>
              <w:jc w:val="center"/>
            </w:pPr>
            <w:r>
              <w:rPr>
                <w:rFonts w:eastAsia="맑은 고딕"/>
                <w:sz w:val="19"/>
              </w:rPr>
              <w:t>CFA/</w:t>
            </w:r>
            <w:r>
              <w:rPr>
                <w:rFonts w:eastAsia="맑은 고딕"/>
                <w:sz w:val="19"/>
              </w:rPr>
              <w:t>측정모형</w:t>
            </w:r>
          </w:p>
        </w:tc>
        <w:tc>
          <w:tcPr>
            <w:tcW w:w="2154" w:type="dxa"/>
            <w:shd w:val="clear" w:color="auto" w:fill="EBF3FB"/>
          </w:tcPr>
          <w:p w14:paraId="48247FE9" w14:textId="77777777" w:rsidR="00160416" w:rsidRDefault="00A11650">
            <w:pPr>
              <w:jc w:val="center"/>
            </w:pPr>
            <w:r>
              <w:rPr>
                <w:rFonts w:eastAsia="맑은 고딕"/>
                <w:sz w:val="19"/>
              </w:rPr>
              <w:t>베이지언</w:t>
            </w:r>
            <w:r>
              <w:rPr>
                <w:rFonts w:eastAsia="맑은 고딕"/>
                <w:sz w:val="19"/>
              </w:rPr>
              <w:t xml:space="preserve"> </w:t>
            </w:r>
            <w:r>
              <w:rPr>
                <w:rFonts w:eastAsia="맑은 고딕"/>
                <w:sz w:val="19"/>
              </w:rPr>
              <w:t>다중회귀</w:t>
            </w:r>
          </w:p>
        </w:tc>
        <w:tc>
          <w:tcPr>
            <w:tcW w:w="2948" w:type="dxa"/>
            <w:shd w:val="clear" w:color="auto" w:fill="EBF3FB"/>
          </w:tcPr>
          <w:p w14:paraId="3B4BF545" w14:textId="77777777" w:rsidR="00160416" w:rsidRDefault="00A11650">
            <w:pPr>
              <w:jc w:val="center"/>
            </w:pPr>
            <w:r>
              <w:rPr>
                <w:rFonts w:eastAsia="맑은 고딕"/>
                <w:sz w:val="19"/>
              </w:rPr>
              <w:t>베이지언</w:t>
            </w:r>
            <w:r>
              <w:rPr>
                <w:rFonts w:eastAsia="맑은 고딕"/>
                <w:sz w:val="19"/>
              </w:rPr>
              <w:t xml:space="preserve"> </w:t>
            </w:r>
            <w:r>
              <w:rPr>
                <w:rFonts w:eastAsia="맑은 고딕"/>
                <w:sz w:val="19"/>
              </w:rPr>
              <w:t>매개분석</w:t>
            </w:r>
          </w:p>
        </w:tc>
      </w:tr>
      <w:tr w:rsidR="00160416" w14:paraId="2FF3CFFB" w14:textId="77777777">
        <w:tc>
          <w:tcPr>
            <w:tcW w:w="1984" w:type="dxa"/>
            <w:shd w:val="clear" w:color="auto" w:fill="FFFFFF"/>
          </w:tcPr>
          <w:p w14:paraId="5273F51D" w14:textId="77777777" w:rsidR="00160416" w:rsidRDefault="00A11650">
            <w:r>
              <w:rPr>
                <w:rFonts w:eastAsia="맑은 고딕"/>
                <w:sz w:val="19"/>
              </w:rPr>
              <w:t xml:space="preserve">Stan </w:t>
            </w:r>
            <w:r>
              <w:rPr>
                <w:rFonts w:eastAsia="맑은 고딕"/>
                <w:sz w:val="19"/>
              </w:rPr>
              <w:t>구현</w:t>
            </w:r>
            <w:r>
              <w:rPr>
                <w:rFonts w:eastAsia="맑은 고딕"/>
                <w:sz w:val="19"/>
              </w:rPr>
              <w:t xml:space="preserve"> </w:t>
            </w:r>
            <w:r>
              <w:rPr>
                <w:rFonts w:eastAsia="맑은 고딕"/>
                <w:sz w:val="19"/>
              </w:rPr>
              <w:t>난이도</w:t>
            </w:r>
          </w:p>
        </w:tc>
        <w:tc>
          <w:tcPr>
            <w:tcW w:w="1984" w:type="dxa"/>
            <w:shd w:val="clear" w:color="auto" w:fill="FFFFFF"/>
          </w:tcPr>
          <w:p w14:paraId="458F4668" w14:textId="77777777" w:rsidR="00160416" w:rsidRDefault="00A11650">
            <w:pPr>
              <w:jc w:val="center"/>
            </w:pPr>
            <w:r>
              <w:rPr>
                <w:rFonts w:eastAsia="맑은 고딕"/>
                <w:sz w:val="19"/>
              </w:rPr>
              <w:t>높음</w:t>
            </w:r>
          </w:p>
        </w:tc>
        <w:tc>
          <w:tcPr>
            <w:tcW w:w="2154" w:type="dxa"/>
            <w:shd w:val="clear" w:color="auto" w:fill="FFFFFF"/>
          </w:tcPr>
          <w:p w14:paraId="248CDAB3" w14:textId="77777777" w:rsidR="00160416" w:rsidRDefault="00A11650">
            <w:pPr>
              <w:jc w:val="center"/>
            </w:pPr>
            <w:r>
              <w:rPr>
                <w:rFonts w:eastAsia="맑은 고딕"/>
                <w:sz w:val="19"/>
              </w:rPr>
              <w:t>중간</w:t>
            </w:r>
          </w:p>
        </w:tc>
        <w:tc>
          <w:tcPr>
            <w:tcW w:w="2948" w:type="dxa"/>
            <w:shd w:val="clear" w:color="auto" w:fill="FFFFFF"/>
          </w:tcPr>
          <w:p w14:paraId="4AAED37A" w14:textId="77777777" w:rsidR="00160416" w:rsidRDefault="00A11650">
            <w:pPr>
              <w:jc w:val="center"/>
            </w:pPr>
            <w:r>
              <w:rPr>
                <w:rFonts w:eastAsia="맑은 고딕"/>
                <w:sz w:val="19"/>
              </w:rPr>
              <w:t>중간</w:t>
            </w:r>
            <w:r>
              <w:rPr>
                <w:rFonts w:eastAsia="맑은 고딕"/>
                <w:sz w:val="19"/>
              </w:rPr>
              <w:t>~</w:t>
            </w:r>
            <w:r>
              <w:rPr>
                <w:rFonts w:eastAsia="맑은 고딕"/>
                <w:sz w:val="19"/>
              </w:rPr>
              <w:t>낮음</w:t>
            </w:r>
          </w:p>
        </w:tc>
      </w:tr>
      <w:tr w:rsidR="00160416" w14:paraId="28FF1473" w14:textId="77777777">
        <w:tc>
          <w:tcPr>
            <w:tcW w:w="1984" w:type="dxa"/>
            <w:shd w:val="clear" w:color="auto" w:fill="EBF3FB"/>
          </w:tcPr>
          <w:p w14:paraId="377E8FCC" w14:textId="77777777" w:rsidR="00160416" w:rsidRDefault="00A11650">
            <w:r>
              <w:rPr>
                <w:rFonts w:eastAsia="맑은 고딕"/>
                <w:sz w:val="19"/>
              </w:rPr>
              <w:t>언어교육</w:t>
            </w:r>
            <w:r>
              <w:rPr>
                <w:rFonts w:eastAsia="맑은 고딕"/>
                <w:sz w:val="19"/>
              </w:rPr>
              <w:t xml:space="preserve"> </w:t>
            </w:r>
            <w:r>
              <w:rPr>
                <w:rFonts w:eastAsia="맑은 고딕"/>
                <w:sz w:val="19"/>
              </w:rPr>
              <w:t>관련성</w:t>
            </w:r>
          </w:p>
        </w:tc>
        <w:tc>
          <w:tcPr>
            <w:tcW w:w="1984" w:type="dxa"/>
            <w:shd w:val="clear" w:color="auto" w:fill="EBF3FB"/>
          </w:tcPr>
          <w:p w14:paraId="0D5F671E" w14:textId="77777777" w:rsidR="00160416" w:rsidRDefault="00A11650">
            <w:pPr>
              <w:jc w:val="center"/>
            </w:pPr>
            <w:r>
              <w:rPr>
                <w:rFonts w:eastAsia="맑은 고딕"/>
                <w:sz w:val="19"/>
              </w:rPr>
              <w:t>간접적</w:t>
            </w:r>
          </w:p>
        </w:tc>
        <w:tc>
          <w:tcPr>
            <w:tcW w:w="2154" w:type="dxa"/>
            <w:shd w:val="clear" w:color="auto" w:fill="EBF3FB"/>
          </w:tcPr>
          <w:p w14:paraId="2003B3DB" w14:textId="77777777" w:rsidR="00160416" w:rsidRDefault="00A11650">
            <w:pPr>
              <w:jc w:val="center"/>
            </w:pPr>
            <w:r>
              <w:rPr>
                <w:rFonts w:eastAsia="맑은 고딕"/>
                <w:sz w:val="19"/>
              </w:rPr>
              <w:t>높음</w:t>
            </w:r>
            <w:r>
              <w:rPr>
                <w:rFonts w:eastAsia="맑은 고딕"/>
                <w:sz w:val="19"/>
              </w:rPr>
              <w:t>(</w:t>
            </w:r>
            <w:r>
              <w:rPr>
                <w:rFonts w:eastAsia="맑은 고딕"/>
                <w:sz w:val="19"/>
              </w:rPr>
              <w:t>언어적응</w:t>
            </w:r>
            <w:r>
              <w:rPr>
                <w:rFonts w:eastAsia="맑은 고딕"/>
                <w:sz w:val="19"/>
              </w:rPr>
              <w:t xml:space="preserve"> </w:t>
            </w:r>
            <w:r>
              <w:rPr>
                <w:rFonts w:eastAsia="맑은 고딕"/>
                <w:sz w:val="19"/>
              </w:rPr>
              <w:t>포함</w:t>
            </w:r>
            <w:r>
              <w:rPr>
                <w:rFonts w:eastAsia="맑은 고딕"/>
                <w:sz w:val="19"/>
              </w:rPr>
              <w:t>)</w:t>
            </w:r>
          </w:p>
        </w:tc>
        <w:tc>
          <w:tcPr>
            <w:tcW w:w="2948" w:type="dxa"/>
            <w:shd w:val="clear" w:color="auto" w:fill="EBF3FB"/>
          </w:tcPr>
          <w:p w14:paraId="491796C0" w14:textId="77777777" w:rsidR="00160416" w:rsidRDefault="00A11650">
            <w:pPr>
              <w:jc w:val="center"/>
              <w:rPr>
                <w:lang w:eastAsia="ko-KR"/>
              </w:rPr>
            </w:pPr>
            <w:r>
              <w:rPr>
                <w:rFonts w:eastAsia="맑은 고딕"/>
                <w:sz w:val="19"/>
                <w:lang w:eastAsia="ko-KR"/>
              </w:rPr>
              <w:t>중간</w:t>
            </w:r>
            <w:r>
              <w:rPr>
                <w:rFonts w:eastAsia="맑은 고딕"/>
                <w:sz w:val="19"/>
                <w:lang w:eastAsia="ko-KR"/>
              </w:rPr>
              <w:t>(</w:t>
            </w:r>
            <w:r>
              <w:rPr>
                <w:rFonts w:eastAsia="맑은 고딕"/>
                <w:sz w:val="19"/>
                <w:lang w:eastAsia="ko-KR"/>
              </w:rPr>
              <w:t>한국어능력</w:t>
            </w:r>
            <w:r>
              <w:rPr>
                <w:rFonts w:eastAsia="맑은 고딕"/>
                <w:sz w:val="19"/>
                <w:lang w:eastAsia="ko-KR"/>
              </w:rPr>
              <w:t xml:space="preserve"> </w:t>
            </w:r>
            <w:r>
              <w:rPr>
                <w:rFonts w:eastAsia="맑은 고딕"/>
                <w:sz w:val="19"/>
                <w:lang w:eastAsia="ko-KR"/>
              </w:rPr>
              <w:t>통제변수</w:t>
            </w:r>
            <w:r>
              <w:rPr>
                <w:rFonts w:eastAsia="맑은 고딕"/>
                <w:sz w:val="19"/>
                <w:lang w:eastAsia="ko-KR"/>
              </w:rPr>
              <w:t>)</w:t>
            </w:r>
          </w:p>
        </w:tc>
      </w:tr>
      <w:tr w:rsidR="00160416" w14:paraId="1E2B5B37" w14:textId="77777777">
        <w:tc>
          <w:tcPr>
            <w:tcW w:w="1984" w:type="dxa"/>
            <w:shd w:val="clear" w:color="auto" w:fill="FFFFFF"/>
          </w:tcPr>
          <w:p w14:paraId="5CC04B4E" w14:textId="77777777" w:rsidR="00160416" w:rsidRDefault="00A11650">
            <w:proofErr w:type="spellStart"/>
            <w:r>
              <w:rPr>
                <w:rFonts w:eastAsia="맑은 고딕"/>
                <w:sz w:val="19"/>
              </w:rPr>
              <w:t>종합</w:t>
            </w:r>
            <w:proofErr w:type="spellEnd"/>
            <w:r>
              <w:rPr>
                <w:rFonts w:eastAsia="맑은 고딕"/>
                <w:sz w:val="19"/>
              </w:rPr>
              <w:t xml:space="preserve"> </w:t>
            </w:r>
            <w:proofErr w:type="spellStart"/>
            <w:r>
              <w:rPr>
                <w:rFonts w:eastAsia="맑은 고딕"/>
                <w:sz w:val="19"/>
              </w:rPr>
              <w:t>추천도</w:t>
            </w:r>
            <w:proofErr w:type="spellEnd"/>
          </w:p>
        </w:tc>
        <w:tc>
          <w:tcPr>
            <w:tcW w:w="1984" w:type="dxa"/>
            <w:shd w:val="clear" w:color="auto" w:fill="FFFFFF"/>
          </w:tcPr>
          <w:p w14:paraId="5815CCC5" w14:textId="77777777" w:rsidR="00160416" w:rsidRDefault="00A11650">
            <w:pPr>
              <w:jc w:val="center"/>
            </w:pPr>
            <w:r>
              <w:rPr>
                <w:rFonts w:eastAsia="맑은 고딕"/>
                <w:sz w:val="19"/>
              </w:rPr>
              <w:t>★★☆☆☆</w:t>
            </w:r>
          </w:p>
        </w:tc>
        <w:tc>
          <w:tcPr>
            <w:tcW w:w="2154" w:type="dxa"/>
            <w:shd w:val="clear" w:color="auto" w:fill="FFFFFF"/>
          </w:tcPr>
          <w:p w14:paraId="575D8ED0" w14:textId="77777777" w:rsidR="00160416" w:rsidRDefault="00A11650">
            <w:pPr>
              <w:jc w:val="center"/>
            </w:pPr>
            <w:r>
              <w:rPr>
                <w:rFonts w:eastAsia="맑은 고딕"/>
                <w:sz w:val="19"/>
              </w:rPr>
              <w:t>★★★★☆</w:t>
            </w:r>
          </w:p>
        </w:tc>
        <w:tc>
          <w:tcPr>
            <w:tcW w:w="2948" w:type="dxa"/>
            <w:shd w:val="clear" w:color="auto" w:fill="FFFFFF"/>
          </w:tcPr>
          <w:p w14:paraId="3B3C94F5" w14:textId="77777777" w:rsidR="00160416" w:rsidRDefault="00A11650">
            <w:pPr>
              <w:jc w:val="center"/>
            </w:pPr>
            <w:r>
              <w:rPr>
                <w:rFonts w:eastAsia="맑은 고딕"/>
                <w:sz w:val="19"/>
              </w:rPr>
              <w:t>★★★★★</w:t>
            </w:r>
          </w:p>
        </w:tc>
      </w:tr>
    </w:tbl>
    <w:p w14:paraId="00570927" w14:textId="77777777" w:rsidR="00160416" w:rsidRDefault="00160416">
      <w:pPr>
        <w:spacing w:after="120"/>
      </w:pPr>
    </w:p>
    <w:p w14:paraId="2606CB2D" w14:textId="77777777" w:rsidR="00160416" w:rsidRDefault="00A11650">
      <w:pPr>
        <w:spacing w:before="200" w:after="60"/>
      </w:pPr>
      <w:r>
        <w:rPr>
          <w:rFonts w:eastAsia="맑은 고딕"/>
          <w:b/>
          <w:color w:val="1F497D"/>
        </w:rPr>
        <w:t>후보</w:t>
      </w:r>
      <w:r>
        <w:rPr>
          <w:rFonts w:eastAsia="맑은 고딕"/>
          <w:b/>
          <w:color w:val="1F497D"/>
        </w:rPr>
        <w:t xml:space="preserve">1 — </w:t>
      </w:r>
      <w:r>
        <w:rPr>
          <w:rFonts w:eastAsia="맑은 고딕"/>
          <w:b/>
          <w:color w:val="1F497D"/>
        </w:rPr>
        <w:t>적합성</w:t>
      </w:r>
      <w:r>
        <w:rPr>
          <w:rFonts w:eastAsia="맑은 고딕"/>
          <w:b/>
          <w:color w:val="1F497D"/>
        </w:rPr>
        <w:t>: ★★☆☆☆ (</w:t>
      </w:r>
      <w:r>
        <w:rPr>
          <w:rFonts w:eastAsia="맑은 고딕"/>
          <w:b/>
          <w:color w:val="1F497D"/>
        </w:rPr>
        <w:t>낮음</w:t>
      </w:r>
      <w:r>
        <w:rPr>
          <w:rFonts w:eastAsia="맑은 고딕"/>
          <w:b/>
          <w:color w:val="1F497D"/>
        </w:rPr>
        <w:t>)</w:t>
      </w:r>
    </w:p>
    <w:p w14:paraId="6DAD450E" w14:textId="77777777" w:rsidR="00160416" w:rsidRDefault="00A11650">
      <w:pPr>
        <w:spacing w:after="80"/>
        <w:rPr>
          <w:lang w:eastAsia="ko-KR"/>
        </w:rPr>
      </w:pPr>
      <w:r>
        <w:rPr>
          <w:rFonts w:eastAsia="맑은 고딕"/>
          <w:sz w:val="21"/>
          <w:lang w:eastAsia="ko-KR"/>
        </w:rPr>
        <w:t>도구개발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연구는</w:t>
      </w:r>
      <w:r>
        <w:rPr>
          <w:rFonts w:eastAsia="맑은 고딕"/>
          <w:sz w:val="21"/>
          <w:lang w:eastAsia="ko-KR"/>
        </w:rPr>
        <w:t xml:space="preserve"> FGI·2</w:t>
      </w:r>
      <w:r>
        <w:rPr>
          <w:rFonts w:eastAsia="맑은 고딕"/>
          <w:sz w:val="21"/>
          <w:lang w:eastAsia="ko-KR"/>
        </w:rPr>
        <w:t>차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델파이조사</w:t>
      </w:r>
      <w:r>
        <w:rPr>
          <w:rFonts w:eastAsia="맑은 고딕"/>
          <w:sz w:val="21"/>
          <w:lang w:eastAsia="ko-KR"/>
        </w:rPr>
        <w:t>·</w:t>
      </w:r>
      <w:r>
        <w:rPr>
          <w:rFonts w:eastAsia="맑은 고딕"/>
          <w:sz w:val="21"/>
          <w:lang w:eastAsia="ko-KR"/>
        </w:rPr>
        <w:t>탐색적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요인분석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등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매우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복잡한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다단계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설계를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요구합니다</w:t>
      </w:r>
      <w:r>
        <w:rPr>
          <w:rFonts w:eastAsia="맑은 고딕"/>
          <w:sz w:val="21"/>
          <w:lang w:eastAsia="ko-KR"/>
        </w:rPr>
        <w:t xml:space="preserve">. </w:t>
      </w:r>
      <w:r>
        <w:rPr>
          <w:rFonts w:eastAsia="맑은 고딕"/>
          <w:sz w:val="21"/>
          <w:lang w:eastAsia="ko-KR"/>
        </w:rPr>
        <w:t>표본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크기도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요인분석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적합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기준상</w:t>
      </w:r>
      <w:r>
        <w:rPr>
          <w:rFonts w:eastAsia="맑은 고딕"/>
          <w:sz w:val="21"/>
          <w:lang w:eastAsia="ko-KR"/>
        </w:rPr>
        <w:t xml:space="preserve"> 300</w:t>
      </w:r>
      <w:r>
        <w:rPr>
          <w:rFonts w:eastAsia="맑은 고딕"/>
          <w:sz w:val="21"/>
          <w:lang w:eastAsia="ko-KR"/>
        </w:rPr>
        <w:t>명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이상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권장으로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소규모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설문으로는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재현이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어렵습니다</w:t>
      </w:r>
      <w:r>
        <w:rPr>
          <w:rFonts w:eastAsia="맑은 고딕"/>
          <w:sz w:val="21"/>
          <w:lang w:eastAsia="ko-KR"/>
        </w:rPr>
        <w:t>. Stan</w:t>
      </w:r>
      <w:r>
        <w:rPr>
          <w:rFonts w:eastAsia="맑은 고딕"/>
          <w:sz w:val="21"/>
          <w:lang w:eastAsia="ko-KR"/>
        </w:rPr>
        <w:t>으로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측정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모형을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구현하는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것은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가능하지만</w:t>
      </w:r>
      <w:r>
        <w:rPr>
          <w:rFonts w:eastAsia="맑은 고딕"/>
          <w:sz w:val="21"/>
          <w:lang w:eastAsia="ko-KR"/>
        </w:rPr>
        <w:t xml:space="preserve"> 2-3</w:t>
      </w:r>
      <w:r>
        <w:rPr>
          <w:rFonts w:eastAsia="맑은 고딕"/>
          <w:sz w:val="21"/>
          <w:lang w:eastAsia="ko-KR"/>
        </w:rPr>
        <w:t>학기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석사생에게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모형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자체의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복잡성이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학습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부담이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됩니다</w:t>
      </w:r>
      <w:r>
        <w:rPr>
          <w:rFonts w:eastAsia="맑은 고딕"/>
          <w:sz w:val="21"/>
          <w:lang w:eastAsia="ko-KR"/>
        </w:rPr>
        <w:t>.</w:t>
      </w:r>
    </w:p>
    <w:p w14:paraId="2B3F0BCB" w14:textId="77777777" w:rsidR="00160416" w:rsidRDefault="00A11650">
      <w:pPr>
        <w:spacing w:before="200" w:after="60"/>
        <w:rPr>
          <w:lang w:eastAsia="ko-KR"/>
        </w:rPr>
      </w:pPr>
      <w:r>
        <w:rPr>
          <w:rFonts w:eastAsia="맑은 고딕"/>
          <w:b/>
          <w:color w:val="1F497D"/>
          <w:lang w:eastAsia="ko-KR"/>
        </w:rPr>
        <w:t>후보</w:t>
      </w:r>
      <w:r>
        <w:rPr>
          <w:rFonts w:eastAsia="맑은 고딕"/>
          <w:b/>
          <w:color w:val="1F497D"/>
          <w:lang w:eastAsia="ko-KR"/>
        </w:rPr>
        <w:t xml:space="preserve">2 — </w:t>
      </w:r>
      <w:r>
        <w:rPr>
          <w:rFonts w:eastAsia="맑은 고딕"/>
          <w:b/>
          <w:color w:val="1F497D"/>
          <w:lang w:eastAsia="ko-KR"/>
        </w:rPr>
        <w:t>적합성</w:t>
      </w:r>
      <w:r>
        <w:rPr>
          <w:rFonts w:eastAsia="맑은 고딕"/>
          <w:b/>
          <w:color w:val="1F497D"/>
          <w:lang w:eastAsia="ko-KR"/>
        </w:rPr>
        <w:t>: ★★★★☆ (</w:t>
      </w:r>
      <w:r>
        <w:rPr>
          <w:rFonts w:eastAsia="맑은 고딕"/>
          <w:b/>
          <w:color w:val="1F497D"/>
          <w:lang w:eastAsia="ko-KR"/>
        </w:rPr>
        <w:t>양호</w:t>
      </w:r>
      <w:r>
        <w:rPr>
          <w:rFonts w:eastAsia="맑은 고딕"/>
          <w:b/>
          <w:color w:val="1F497D"/>
          <w:lang w:eastAsia="ko-KR"/>
        </w:rPr>
        <w:t>)</w:t>
      </w:r>
    </w:p>
    <w:p w14:paraId="2CB43F31" w14:textId="77777777" w:rsidR="00160416" w:rsidRDefault="00A11650">
      <w:pPr>
        <w:spacing w:after="80"/>
        <w:rPr>
          <w:lang w:eastAsia="ko-KR"/>
        </w:rPr>
      </w:pPr>
      <w:r>
        <w:rPr>
          <w:rFonts w:eastAsia="맑은 고딕"/>
          <w:sz w:val="21"/>
          <w:lang w:eastAsia="ko-KR"/>
        </w:rPr>
        <w:t>언어교육전공생에게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주제적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친숙도가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가장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높습니다</w:t>
      </w:r>
      <w:r>
        <w:rPr>
          <w:rFonts w:eastAsia="맑은 고딕"/>
          <w:sz w:val="21"/>
          <w:lang w:eastAsia="ko-KR"/>
        </w:rPr>
        <w:t>. '</w:t>
      </w:r>
      <w:r>
        <w:rPr>
          <w:rFonts w:eastAsia="맑은 고딕"/>
          <w:sz w:val="21"/>
          <w:lang w:eastAsia="ko-KR"/>
        </w:rPr>
        <w:t>언어적응</w:t>
      </w:r>
      <w:r>
        <w:rPr>
          <w:rFonts w:eastAsia="맑은 고딕"/>
          <w:sz w:val="21"/>
          <w:lang w:eastAsia="ko-KR"/>
        </w:rPr>
        <w:t>'</w:t>
      </w:r>
      <w:r>
        <w:rPr>
          <w:rFonts w:eastAsia="맑은 고딕"/>
          <w:sz w:val="21"/>
          <w:lang w:eastAsia="ko-KR"/>
        </w:rPr>
        <w:t>이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하위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요인으로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포함되어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언어교육과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직접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연결되는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연구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문제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설정이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용이합니다</w:t>
      </w:r>
      <w:r>
        <w:rPr>
          <w:rFonts w:eastAsia="맑은 고딕"/>
          <w:sz w:val="21"/>
          <w:lang w:eastAsia="ko-KR"/>
        </w:rPr>
        <w:t xml:space="preserve">. </w:t>
      </w:r>
      <w:r>
        <w:rPr>
          <w:rFonts w:eastAsia="맑은 고딕"/>
          <w:sz w:val="21"/>
          <w:lang w:eastAsia="ko-KR"/>
        </w:rPr>
        <w:t>상호문화역량</w:t>
      </w:r>
      <w:r>
        <w:rPr>
          <w:rFonts w:eastAsia="맑은 고딕"/>
          <w:sz w:val="21"/>
          <w:lang w:eastAsia="ko-KR"/>
        </w:rPr>
        <w:t>(4</w:t>
      </w:r>
      <w:r>
        <w:rPr>
          <w:rFonts w:eastAsia="맑은 고딕"/>
          <w:sz w:val="21"/>
          <w:lang w:eastAsia="ko-KR"/>
        </w:rPr>
        <w:t>요인</w:t>
      </w:r>
      <w:r>
        <w:rPr>
          <w:rFonts w:eastAsia="맑은 고딕"/>
          <w:sz w:val="21"/>
          <w:lang w:eastAsia="ko-KR"/>
        </w:rPr>
        <w:t>)</w:t>
      </w:r>
      <w:r>
        <w:rPr>
          <w:rFonts w:eastAsia="맑은 고딕"/>
          <w:sz w:val="21"/>
          <w:lang w:eastAsia="ko-KR"/>
        </w:rPr>
        <w:t>과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대학생활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적응</w:t>
      </w:r>
      <w:r>
        <w:rPr>
          <w:rFonts w:eastAsia="맑은 고딕"/>
          <w:sz w:val="21"/>
          <w:lang w:eastAsia="ko-KR"/>
        </w:rPr>
        <w:t>(6</w:t>
      </w:r>
      <w:r>
        <w:rPr>
          <w:rFonts w:eastAsia="맑은 고딕"/>
          <w:sz w:val="21"/>
          <w:lang w:eastAsia="ko-KR"/>
        </w:rPr>
        <w:t>요인</w:t>
      </w:r>
      <w:r>
        <w:rPr>
          <w:rFonts w:eastAsia="맑은 고딕"/>
          <w:sz w:val="21"/>
          <w:lang w:eastAsia="ko-KR"/>
        </w:rPr>
        <w:t xml:space="preserve">) </w:t>
      </w:r>
      <w:r>
        <w:rPr>
          <w:rFonts w:eastAsia="맑은 고딕"/>
          <w:sz w:val="21"/>
          <w:lang w:eastAsia="ko-KR"/>
        </w:rPr>
        <w:t>중</w:t>
      </w:r>
      <w:r>
        <w:rPr>
          <w:rFonts w:eastAsia="맑은 고딕"/>
          <w:sz w:val="21"/>
          <w:lang w:eastAsia="ko-KR"/>
        </w:rPr>
        <w:t xml:space="preserve"> 2-3</w:t>
      </w:r>
      <w:r>
        <w:rPr>
          <w:rFonts w:eastAsia="맑은 고딕"/>
          <w:sz w:val="21"/>
          <w:lang w:eastAsia="ko-KR"/>
        </w:rPr>
        <w:t>개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하위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요인만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선택한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베이지언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다중회귀로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단순화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가능합니다</w:t>
      </w:r>
      <w:r>
        <w:rPr>
          <w:rFonts w:eastAsia="맑은 고딕"/>
          <w:sz w:val="21"/>
          <w:lang w:eastAsia="ko-KR"/>
        </w:rPr>
        <w:t xml:space="preserve">. </w:t>
      </w:r>
      <w:r>
        <w:rPr>
          <w:rFonts w:eastAsia="맑은 고딕"/>
          <w:sz w:val="21"/>
          <w:lang w:eastAsia="ko-KR"/>
        </w:rPr>
        <w:t>다만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종속변인이</w:t>
      </w:r>
      <w:r>
        <w:rPr>
          <w:rFonts w:eastAsia="맑은 고딕"/>
          <w:sz w:val="21"/>
          <w:lang w:eastAsia="ko-KR"/>
        </w:rPr>
        <w:t xml:space="preserve"> 6</w:t>
      </w:r>
      <w:r>
        <w:rPr>
          <w:rFonts w:eastAsia="맑은 고딕"/>
          <w:sz w:val="21"/>
          <w:lang w:eastAsia="ko-KR"/>
        </w:rPr>
        <w:t>개로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분산되어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초점을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먼저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좁혀야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합니다</w:t>
      </w:r>
      <w:r>
        <w:rPr>
          <w:rFonts w:eastAsia="맑은 고딕"/>
          <w:sz w:val="21"/>
          <w:lang w:eastAsia="ko-KR"/>
        </w:rPr>
        <w:t>.</w:t>
      </w:r>
    </w:p>
    <w:p w14:paraId="19E9097A" w14:textId="77777777" w:rsidR="00160416" w:rsidRDefault="00A11650">
      <w:pPr>
        <w:spacing w:before="200" w:after="60"/>
        <w:rPr>
          <w:lang w:eastAsia="ko-KR"/>
        </w:rPr>
      </w:pPr>
      <w:r>
        <w:rPr>
          <w:rFonts w:eastAsia="맑은 고딕"/>
          <w:b/>
          <w:color w:val="1F497D"/>
          <w:lang w:eastAsia="ko-KR"/>
        </w:rPr>
        <w:t>후보</w:t>
      </w:r>
      <w:r>
        <w:rPr>
          <w:rFonts w:eastAsia="맑은 고딕"/>
          <w:b/>
          <w:color w:val="1F497D"/>
          <w:lang w:eastAsia="ko-KR"/>
        </w:rPr>
        <w:t xml:space="preserve">3 — </w:t>
      </w:r>
      <w:r>
        <w:rPr>
          <w:rFonts w:eastAsia="맑은 고딕"/>
          <w:b/>
          <w:color w:val="1F497D"/>
          <w:lang w:eastAsia="ko-KR"/>
        </w:rPr>
        <w:t>적합성</w:t>
      </w:r>
      <w:r>
        <w:rPr>
          <w:rFonts w:eastAsia="맑은 고딕"/>
          <w:b/>
          <w:color w:val="1F497D"/>
          <w:lang w:eastAsia="ko-KR"/>
        </w:rPr>
        <w:t>: ★★★★★ (</w:t>
      </w:r>
      <w:r>
        <w:rPr>
          <w:rFonts w:eastAsia="맑은 고딕"/>
          <w:b/>
          <w:color w:val="1F497D"/>
          <w:lang w:eastAsia="ko-KR"/>
        </w:rPr>
        <w:t>가장</w:t>
      </w:r>
      <w:r>
        <w:rPr>
          <w:rFonts w:eastAsia="맑은 고딕"/>
          <w:b/>
          <w:color w:val="1F497D"/>
          <w:lang w:eastAsia="ko-KR"/>
        </w:rPr>
        <w:t xml:space="preserve"> </w:t>
      </w:r>
      <w:r>
        <w:rPr>
          <w:rFonts w:eastAsia="맑은 고딕"/>
          <w:b/>
          <w:color w:val="1F497D"/>
          <w:lang w:eastAsia="ko-KR"/>
        </w:rPr>
        <w:t>높음</w:t>
      </w:r>
      <w:r>
        <w:rPr>
          <w:rFonts w:eastAsia="맑은 고딕"/>
          <w:b/>
          <w:color w:val="1F497D"/>
          <w:lang w:eastAsia="ko-KR"/>
        </w:rPr>
        <w:t>·</w:t>
      </w:r>
      <w:r>
        <w:rPr>
          <w:rFonts w:eastAsia="맑은 고딕"/>
          <w:b/>
          <w:color w:val="1F497D"/>
          <w:lang w:eastAsia="ko-KR"/>
        </w:rPr>
        <w:t>최우선</w:t>
      </w:r>
      <w:r>
        <w:rPr>
          <w:rFonts w:eastAsia="맑은 고딕"/>
          <w:b/>
          <w:color w:val="1F497D"/>
          <w:lang w:eastAsia="ko-KR"/>
        </w:rPr>
        <w:t xml:space="preserve"> </w:t>
      </w:r>
      <w:r>
        <w:rPr>
          <w:rFonts w:eastAsia="맑은 고딕"/>
          <w:b/>
          <w:color w:val="1F497D"/>
          <w:lang w:eastAsia="ko-KR"/>
        </w:rPr>
        <w:t>추천</w:t>
      </w:r>
      <w:r>
        <w:rPr>
          <w:rFonts w:eastAsia="맑은 고딕"/>
          <w:b/>
          <w:color w:val="1F497D"/>
          <w:lang w:eastAsia="ko-KR"/>
        </w:rPr>
        <w:t>)</w:t>
      </w:r>
    </w:p>
    <w:p w14:paraId="1C1D5C86" w14:textId="77777777" w:rsidR="00160416" w:rsidRDefault="00A11650">
      <w:pPr>
        <w:spacing w:after="80"/>
        <w:rPr>
          <w:lang w:eastAsia="ko-KR"/>
        </w:rPr>
      </w:pPr>
      <w:r>
        <w:rPr>
          <w:rFonts w:eastAsia="맑은 고딕"/>
          <w:sz w:val="21"/>
          <w:lang w:eastAsia="ko-KR"/>
        </w:rPr>
        <w:lastRenderedPageBreak/>
        <w:t xml:space="preserve">X→M→Y </w:t>
      </w:r>
      <w:r>
        <w:rPr>
          <w:rFonts w:eastAsia="맑은 고딕"/>
          <w:sz w:val="21"/>
          <w:lang w:eastAsia="ko-KR"/>
        </w:rPr>
        <w:t>단일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매개모형으로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구조가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가장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명료합니다</w:t>
      </w:r>
      <w:r>
        <w:rPr>
          <w:rFonts w:eastAsia="맑은 고딕"/>
          <w:sz w:val="21"/>
          <w:lang w:eastAsia="ko-KR"/>
        </w:rPr>
        <w:t>. RSES(10</w:t>
      </w:r>
      <w:r>
        <w:rPr>
          <w:rFonts w:eastAsia="맑은 고딕"/>
          <w:sz w:val="21"/>
          <w:lang w:eastAsia="ko-KR"/>
        </w:rPr>
        <w:t>문항</w:t>
      </w:r>
      <w:r>
        <w:rPr>
          <w:rFonts w:eastAsia="맑은 고딕"/>
          <w:sz w:val="21"/>
          <w:lang w:eastAsia="ko-KR"/>
        </w:rPr>
        <w:t>)·ISS(24</w:t>
      </w:r>
      <w:r>
        <w:rPr>
          <w:rFonts w:eastAsia="맑은 고딕"/>
          <w:sz w:val="21"/>
          <w:lang w:eastAsia="ko-KR"/>
        </w:rPr>
        <w:t>문항</w:t>
      </w:r>
      <w:r>
        <w:rPr>
          <w:rFonts w:eastAsia="맑은 고딕"/>
          <w:sz w:val="21"/>
          <w:lang w:eastAsia="ko-KR"/>
        </w:rPr>
        <w:t>)·ASSIS(36</w:t>
      </w:r>
      <w:r>
        <w:rPr>
          <w:rFonts w:eastAsia="맑은 고딕"/>
          <w:sz w:val="21"/>
          <w:lang w:eastAsia="ko-KR"/>
        </w:rPr>
        <w:t>문항</w:t>
      </w:r>
      <w:r>
        <w:rPr>
          <w:rFonts w:eastAsia="맑은 고딕"/>
          <w:sz w:val="21"/>
          <w:lang w:eastAsia="ko-KR"/>
        </w:rPr>
        <w:t>)</w:t>
      </w:r>
      <w:r>
        <w:rPr>
          <w:rFonts w:eastAsia="맑은 고딕"/>
          <w:sz w:val="21"/>
          <w:lang w:eastAsia="ko-KR"/>
        </w:rPr>
        <w:t>는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신뢰도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검증된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기존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척도로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설문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설계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부담이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적습니다</w:t>
      </w:r>
      <w:r>
        <w:rPr>
          <w:rFonts w:eastAsia="맑은 고딕"/>
          <w:sz w:val="21"/>
          <w:lang w:eastAsia="ko-KR"/>
        </w:rPr>
        <w:t xml:space="preserve">. </w:t>
      </w:r>
      <w:r>
        <w:rPr>
          <w:rFonts w:eastAsia="맑은 고딕"/>
          <w:sz w:val="21"/>
          <w:lang w:eastAsia="ko-KR"/>
        </w:rPr>
        <w:t>베이지언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매개분석은</w:t>
      </w:r>
      <w:r>
        <w:rPr>
          <w:rFonts w:eastAsia="맑은 고딕"/>
          <w:sz w:val="21"/>
          <w:lang w:eastAsia="ko-KR"/>
        </w:rPr>
        <w:t xml:space="preserve"> Stan</w:t>
      </w:r>
      <w:r>
        <w:rPr>
          <w:rFonts w:eastAsia="맑은 고딕"/>
          <w:sz w:val="21"/>
          <w:lang w:eastAsia="ko-KR"/>
        </w:rPr>
        <w:t>의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강점이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가장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잘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드러나는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분야로</w:t>
      </w:r>
      <w:r>
        <w:rPr>
          <w:rFonts w:eastAsia="맑은 고딕"/>
          <w:sz w:val="21"/>
          <w:lang w:eastAsia="ko-KR"/>
        </w:rPr>
        <w:t xml:space="preserve">, generated quantities </w:t>
      </w:r>
      <w:r>
        <w:rPr>
          <w:rFonts w:eastAsia="맑은 고딕"/>
          <w:sz w:val="21"/>
          <w:lang w:eastAsia="ko-KR"/>
        </w:rPr>
        <w:t>블록에서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간접효과</w:t>
      </w:r>
      <w:r>
        <w:rPr>
          <w:rFonts w:eastAsia="맑은 고딕"/>
          <w:sz w:val="21"/>
          <w:lang w:eastAsia="ko-KR"/>
        </w:rPr>
        <w:t xml:space="preserve"> </w:t>
      </w:r>
      <w:proofErr w:type="spellStart"/>
      <w:r>
        <w:rPr>
          <w:rFonts w:eastAsia="맑은 고딕"/>
          <w:sz w:val="21"/>
          <w:lang w:eastAsia="ko-KR"/>
        </w:rPr>
        <w:t>a×b</w:t>
      </w:r>
      <w:proofErr w:type="spellEnd"/>
      <w:r>
        <w:rPr>
          <w:rFonts w:eastAsia="맑은 고딕"/>
          <w:sz w:val="21"/>
          <w:lang w:eastAsia="ko-KR"/>
        </w:rPr>
        <w:t>를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사후분포로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직접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추출하여</w:t>
      </w:r>
      <w:r>
        <w:rPr>
          <w:rFonts w:eastAsia="맑은 고딕"/>
          <w:sz w:val="21"/>
          <w:lang w:eastAsia="ko-KR"/>
        </w:rPr>
        <w:t xml:space="preserve"> PROCESS Macro </w:t>
      </w:r>
      <w:r>
        <w:rPr>
          <w:rFonts w:eastAsia="맑은 고딕"/>
          <w:sz w:val="21"/>
          <w:lang w:eastAsia="ko-KR"/>
        </w:rPr>
        <w:t>부트스트랩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방식보다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불확실성을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완전히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표현할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수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있습니다</w:t>
      </w:r>
      <w:r>
        <w:rPr>
          <w:rFonts w:eastAsia="맑은 고딕"/>
          <w:sz w:val="21"/>
          <w:lang w:eastAsia="ko-KR"/>
        </w:rPr>
        <w:t xml:space="preserve">. </w:t>
      </w:r>
      <w:r>
        <w:rPr>
          <w:rFonts w:eastAsia="맑은 고딕"/>
          <w:sz w:val="21"/>
          <w:lang w:eastAsia="ko-KR"/>
        </w:rPr>
        <w:t>소규모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표본</w:t>
      </w:r>
      <w:r>
        <w:rPr>
          <w:rFonts w:eastAsia="맑은 고딕"/>
          <w:sz w:val="21"/>
          <w:lang w:eastAsia="ko-KR"/>
        </w:rPr>
        <w:t xml:space="preserve">(n=50 </w:t>
      </w:r>
      <w:r>
        <w:rPr>
          <w:rFonts w:eastAsia="맑은 고딕"/>
          <w:sz w:val="21"/>
          <w:lang w:eastAsia="ko-KR"/>
        </w:rPr>
        <w:t>내외</w:t>
      </w:r>
      <w:r>
        <w:rPr>
          <w:rFonts w:eastAsia="맑은 고딕"/>
          <w:sz w:val="21"/>
          <w:lang w:eastAsia="ko-KR"/>
        </w:rPr>
        <w:t>)</w:t>
      </w:r>
      <w:r>
        <w:rPr>
          <w:rFonts w:eastAsia="맑은 고딕"/>
          <w:sz w:val="21"/>
          <w:lang w:eastAsia="ko-KR"/>
        </w:rPr>
        <w:t>에서는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후</w:t>
      </w:r>
      <w:r>
        <w:rPr>
          <w:rFonts w:eastAsia="맑은 고딕"/>
          <w:sz w:val="21"/>
          <w:lang w:eastAsia="ko-KR"/>
        </w:rPr>
        <w:t>보</w:t>
      </w:r>
      <w:r>
        <w:rPr>
          <w:rFonts w:eastAsia="맑은 고딕"/>
          <w:sz w:val="21"/>
          <w:lang w:eastAsia="ko-KR"/>
        </w:rPr>
        <w:t>3</w:t>
      </w:r>
      <w:r>
        <w:rPr>
          <w:rFonts w:eastAsia="맑은 고딕"/>
          <w:sz w:val="21"/>
          <w:lang w:eastAsia="ko-KR"/>
        </w:rPr>
        <w:t>의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회귀계수를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정보적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사전분포</w:t>
      </w:r>
      <w:r>
        <w:rPr>
          <w:rFonts w:eastAsia="맑은 고딕"/>
          <w:sz w:val="21"/>
          <w:lang w:eastAsia="ko-KR"/>
        </w:rPr>
        <w:t>(weakly informative prior)</w:t>
      </w:r>
      <w:r>
        <w:rPr>
          <w:rFonts w:eastAsia="맑은 고딕"/>
          <w:sz w:val="21"/>
          <w:lang w:eastAsia="ko-KR"/>
        </w:rPr>
        <w:t>로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활용하여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추정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안정성을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보완할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수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있다는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것도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방법론적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기여가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됩니다</w:t>
      </w:r>
      <w:r>
        <w:rPr>
          <w:rFonts w:eastAsia="맑은 고딕"/>
          <w:sz w:val="21"/>
          <w:lang w:eastAsia="ko-KR"/>
        </w:rPr>
        <w:t>.</w:t>
      </w:r>
    </w:p>
    <w:p w14:paraId="2D7333EF" w14:textId="77777777" w:rsidR="00160416" w:rsidRDefault="00A11650">
      <w:pPr>
        <w:spacing w:before="160" w:after="160"/>
        <w:rPr>
          <w:lang w:eastAsia="ko-KR"/>
        </w:rPr>
      </w:pPr>
      <w:r>
        <w:rPr>
          <w:rFonts w:eastAsia="맑은 고딕"/>
          <w:b/>
          <w:color w:val="1F497D"/>
          <w:lang w:eastAsia="ko-KR"/>
        </w:rPr>
        <w:t>결론적으로</w:t>
      </w:r>
      <w:r>
        <w:rPr>
          <w:rFonts w:eastAsia="맑은 고딕"/>
          <w:b/>
          <w:color w:val="1F497D"/>
          <w:lang w:eastAsia="ko-KR"/>
        </w:rPr>
        <w:t xml:space="preserve">, </w:t>
      </w:r>
      <w:r>
        <w:rPr>
          <w:rFonts w:eastAsia="맑은 고딕"/>
          <w:b/>
          <w:color w:val="1F497D"/>
          <w:lang w:eastAsia="ko-KR"/>
        </w:rPr>
        <w:t>후보</w:t>
      </w:r>
      <w:r>
        <w:rPr>
          <w:rFonts w:eastAsia="맑은 고딕"/>
          <w:b/>
          <w:color w:val="1F497D"/>
          <w:lang w:eastAsia="ko-KR"/>
        </w:rPr>
        <w:t>3</w:t>
      </w:r>
      <w:r>
        <w:rPr>
          <w:rFonts w:eastAsia="맑은 고딕"/>
          <w:b/>
          <w:color w:val="1F497D"/>
          <w:lang w:eastAsia="ko-KR"/>
        </w:rPr>
        <w:t>이</w:t>
      </w:r>
      <w:r>
        <w:rPr>
          <w:rFonts w:eastAsia="맑은 고딕"/>
          <w:b/>
          <w:color w:val="1F497D"/>
          <w:lang w:eastAsia="ko-KR"/>
        </w:rPr>
        <w:t xml:space="preserve"> </w:t>
      </w:r>
      <w:r>
        <w:rPr>
          <w:rFonts w:eastAsia="맑은 고딕"/>
          <w:b/>
          <w:color w:val="1F497D"/>
          <w:lang w:eastAsia="ko-KR"/>
        </w:rPr>
        <w:t>소규모</w:t>
      </w:r>
      <w:r>
        <w:rPr>
          <w:rFonts w:eastAsia="맑은 고딕"/>
          <w:b/>
          <w:color w:val="1F497D"/>
          <w:lang w:eastAsia="ko-KR"/>
        </w:rPr>
        <w:t xml:space="preserve"> </w:t>
      </w:r>
      <w:r>
        <w:rPr>
          <w:rFonts w:eastAsia="맑은 고딕"/>
          <w:b/>
          <w:color w:val="1F497D"/>
          <w:lang w:eastAsia="ko-KR"/>
        </w:rPr>
        <w:t>설문</w:t>
      </w:r>
      <w:r>
        <w:rPr>
          <w:rFonts w:eastAsia="맑은 고딕"/>
          <w:b/>
          <w:color w:val="1F497D"/>
          <w:lang w:eastAsia="ko-KR"/>
        </w:rPr>
        <w:t xml:space="preserve"> </w:t>
      </w:r>
      <w:r>
        <w:rPr>
          <w:rFonts w:eastAsia="맑은 고딕"/>
          <w:b/>
          <w:color w:val="1F497D"/>
          <w:lang w:eastAsia="ko-KR"/>
        </w:rPr>
        <w:t>설계의</w:t>
      </w:r>
      <w:r>
        <w:rPr>
          <w:rFonts w:eastAsia="맑은 고딕"/>
          <w:b/>
          <w:color w:val="1F497D"/>
          <w:lang w:eastAsia="ko-KR"/>
        </w:rPr>
        <w:t xml:space="preserve"> </w:t>
      </w:r>
      <w:r>
        <w:rPr>
          <w:rFonts w:eastAsia="맑은 고딕"/>
          <w:b/>
          <w:color w:val="1F497D"/>
          <w:lang w:eastAsia="ko-KR"/>
        </w:rPr>
        <w:t>단순성</w:t>
      </w:r>
      <w:r>
        <w:rPr>
          <w:rFonts w:eastAsia="맑은 고딕"/>
          <w:b/>
          <w:color w:val="1F497D"/>
          <w:lang w:eastAsia="ko-KR"/>
        </w:rPr>
        <w:t>, Stan/</w:t>
      </w:r>
      <w:proofErr w:type="spellStart"/>
      <w:r>
        <w:rPr>
          <w:rFonts w:eastAsia="맑은 고딕"/>
          <w:b/>
          <w:color w:val="1F497D"/>
          <w:lang w:eastAsia="ko-KR"/>
        </w:rPr>
        <w:t>cmdstanpy</w:t>
      </w:r>
      <w:proofErr w:type="spellEnd"/>
      <w:r>
        <w:rPr>
          <w:rFonts w:eastAsia="맑은 고딕"/>
          <w:b/>
          <w:color w:val="1F497D"/>
          <w:lang w:eastAsia="ko-KR"/>
        </w:rPr>
        <w:t xml:space="preserve"> </w:t>
      </w:r>
      <w:r>
        <w:rPr>
          <w:rFonts w:eastAsia="맑은 고딕"/>
          <w:b/>
          <w:color w:val="1F497D"/>
          <w:lang w:eastAsia="ko-KR"/>
        </w:rPr>
        <w:t>베이지언</w:t>
      </w:r>
      <w:r>
        <w:rPr>
          <w:rFonts w:eastAsia="맑은 고딕"/>
          <w:b/>
          <w:color w:val="1F497D"/>
          <w:lang w:eastAsia="ko-KR"/>
        </w:rPr>
        <w:t xml:space="preserve"> </w:t>
      </w:r>
      <w:r>
        <w:rPr>
          <w:rFonts w:eastAsia="맑은 고딕"/>
          <w:b/>
          <w:color w:val="1F497D"/>
          <w:lang w:eastAsia="ko-KR"/>
        </w:rPr>
        <w:t>매개분석으로의</w:t>
      </w:r>
      <w:r>
        <w:rPr>
          <w:rFonts w:eastAsia="맑은 고딕"/>
          <w:b/>
          <w:color w:val="1F497D"/>
          <w:lang w:eastAsia="ko-KR"/>
        </w:rPr>
        <w:t xml:space="preserve"> </w:t>
      </w:r>
      <w:r>
        <w:rPr>
          <w:rFonts w:eastAsia="맑은 고딕"/>
          <w:b/>
          <w:color w:val="1F497D"/>
          <w:lang w:eastAsia="ko-KR"/>
        </w:rPr>
        <w:t>자연스러운</w:t>
      </w:r>
      <w:r>
        <w:rPr>
          <w:rFonts w:eastAsia="맑은 고딕"/>
          <w:b/>
          <w:color w:val="1F497D"/>
          <w:lang w:eastAsia="ko-KR"/>
        </w:rPr>
        <w:t xml:space="preserve"> </w:t>
      </w:r>
      <w:r>
        <w:rPr>
          <w:rFonts w:eastAsia="맑은 고딕"/>
          <w:b/>
          <w:color w:val="1F497D"/>
          <w:lang w:eastAsia="ko-KR"/>
        </w:rPr>
        <w:t>전환</w:t>
      </w:r>
      <w:r>
        <w:rPr>
          <w:rFonts w:eastAsia="맑은 고딕"/>
          <w:b/>
          <w:color w:val="1F497D"/>
          <w:lang w:eastAsia="ko-KR"/>
        </w:rPr>
        <w:t xml:space="preserve"> </w:t>
      </w:r>
      <w:r>
        <w:rPr>
          <w:rFonts w:eastAsia="맑은 고딕"/>
          <w:b/>
          <w:color w:val="1F497D"/>
          <w:lang w:eastAsia="ko-KR"/>
        </w:rPr>
        <w:t>가능성</w:t>
      </w:r>
      <w:r>
        <w:rPr>
          <w:rFonts w:eastAsia="맑은 고딕"/>
          <w:b/>
          <w:color w:val="1F497D"/>
          <w:lang w:eastAsia="ko-KR"/>
        </w:rPr>
        <w:t xml:space="preserve">, </w:t>
      </w:r>
      <w:r>
        <w:rPr>
          <w:rFonts w:eastAsia="맑은 고딕"/>
          <w:b/>
          <w:color w:val="1F497D"/>
          <w:lang w:eastAsia="ko-KR"/>
        </w:rPr>
        <w:t>그리고</w:t>
      </w:r>
      <w:r>
        <w:rPr>
          <w:rFonts w:eastAsia="맑은 고딕"/>
          <w:b/>
          <w:color w:val="1F497D"/>
          <w:lang w:eastAsia="ko-KR"/>
        </w:rPr>
        <w:t xml:space="preserve"> </w:t>
      </w:r>
      <w:r>
        <w:rPr>
          <w:rFonts w:eastAsia="맑은 고딕"/>
          <w:b/>
          <w:color w:val="1F497D"/>
          <w:lang w:eastAsia="ko-KR"/>
        </w:rPr>
        <w:t>언어교육전공</w:t>
      </w:r>
      <w:r>
        <w:rPr>
          <w:rFonts w:eastAsia="맑은 고딕"/>
          <w:b/>
          <w:color w:val="1F497D"/>
          <w:lang w:eastAsia="ko-KR"/>
        </w:rPr>
        <w:t xml:space="preserve"> </w:t>
      </w:r>
      <w:r>
        <w:rPr>
          <w:rFonts w:eastAsia="맑은 고딕"/>
          <w:b/>
          <w:color w:val="1F497D"/>
          <w:lang w:eastAsia="ko-KR"/>
        </w:rPr>
        <w:t>맥락에서의</w:t>
      </w:r>
      <w:r>
        <w:rPr>
          <w:rFonts w:eastAsia="맑은 고딕"/>
          <w:b/>
          <w:color w:val="1F497D"/>
          <w:lang w:eastAsia="ko-KR"/>
        </w:rPr>
        <w:t xml:space="preserve"> </w:t>
      </w:r>
      <w:r>
        <w:rPr>
          <w:rFonts w:eastAsia="맑은 고딕"/>
          <w:b/>
          <w:color w:val="1F497D"/>
          <w:lang w:eastAsia="ko-KR"/>
        </w:rPr>
        <w:t>접근</w:t>
      </w:r>
      <w:r>
        <w:rPr>
          <w:rFonts w:eastAsia="맑은 고딕"/>
          <w:b/>
          <w:color w:val="1F497D"/>
          <w:lang w:eastAsia="ko-KR"/>
        </w:rPr>
        <w:t xml:space="preserve"> </w:t>
      </w:r>
      <w:r>
        <w:rPr>
          <w:rFonts w:eastAsia="맑은 고딕"/>
          <w:b/>
          <w:color w:val="1F497D"/>
          <w:lang w:eastAsia="ko-KR"/>
        </w:rPr>
        <w:t>가능한</w:t>
      </w:r>
      <w:r>
        <w:rPr>
          <w:rFonts w:eastAsia="맑은 고딕"/>
          <w:b/>
          <w:color w:val="1F497D"/>
          <w:lang w:eastAsia="ko-KR"/>
        </w:rPr>
        <w:t xml:space="preserve"> </w:t>
      </w:r>
      <w:r>
        <w:rPr>
          <w:rFonts w:eastAsia="맑은 고딕"/>
          <w:b/>
          <w:color w:val="1F497D"/>
          <w:lang w:eastAsia="ko-KR"/>
        </w:rPr>
        <w:t>연구</w:t>
      </w:r>
      <w:r>
        <w:rPr>
          <w:rFonts w:eastAsia="맑은 고딕"/>
          <w:b/>
          <w:color w:val="1F497D"/>
          <w:lang w:eastAsia="ko-KR"/>
        </w:rPr>
        <w:t xml:space="preserve"> </w:t>
      </w:r>
      <w:r>
        <w:rPr>
          <w:rFonts w:eastAsia="맑은 고딕"/>
          <w:b/>
          <w:color w:val="1F497D"/>
          <w:lang w:eastAsia="ko-KR"/>
        </w:rPr>
        <w:t>대상이라는</w:t>
      </w:r>
      <w:r>
        <w:rPr>
          <w:rFonts w:eastAsia="맑은 고딕"/>
          <w:b/>
          <w:color w:val="1F497D"/>
          <w:lang w:eastAsia="ko-KR"/>
        </w:rPr>
        <w:t xml:space="preserve"> </w:t>
      </w:r>
      <w:r>
        <w:rPr>
          <w:rFonts w:eastAsia="맑은 고딕"/>
          <w:b/>
          <w:color w:val="1F497D"/>
          <w:lang w:eastAsia="ko-KR"/>
        </w:rPr>
        <w:t>세</w:t>
      </w:r>
      <w:r>
        <w:rPr>
          <w:rFonts w:eastAsia="맑은 고딕"/>
          <w:b/>
          <w:color w:val="1F497D"/>
          <w:lang w:eastAsia="ko-KR"/>
        </w:rPr>
        <w:t xml:space="preserve"> </w:t>
      </w:r>
      <w:r>
        <w:rPr>
          <w:rFonts w:eastAsia="맑은 고딕"/>
          <w:b/>
          <w:color w:val="1F497D"/>
          <w:lang w:eastAsia="ko-KR"/>
        </w:rPr>
        <w:t>가지</w:t>
      </w:r>
      <w:r>
        <w:rPr>
          <w:rFonts w:eastAsia="맑은 고딕"/>
          <w:b/>
          <w:color w:val="1F497D"/>
          <w:lang w:eastAsia="ko-KR"/>
        </w:rPr>
        <w:t xml:space="preserve"> </w:t>
      </w:r>
      <w:r>
        <w:rPr>
          <w:rFonts w:eastAsia="맑은 고딕"/>
          <w:b/>
          <w:color w:val="1F497D"/>
          <w:lang w:eastAsia="ko-KR"/>
        </w:rPr>
        <w:t>측면</w:t>
      </w:r>
      <w:r>
        <w:rPr>
          <w:rFonts w:eastAsia="맑은 고딕"/>
          <w:b/>
          <w:color w:val="1F497D"/>
          <w:lang w:eastAsia="ko-KR"/>
        </w:rPr>
        <w:t xml:space="preserve"> </w:t>
      </w:r>
      <w:r>
        <w:rPr>
          <w:rFonts w:eastAsia="맑은 고딕"/>
          <w:b/>
          <w:color w:val="1F497D"/>
          <w:lang w:eastAsia="ko-KR"/>
        </w:rPr>
        <w:t>모두에서</w:t>
      </w:r>
      <w:r>
        <w:rPr>
          <w:rFonts w:eastAsia="맑은 고딕"/>
          <w:b/>
          <w:color w:val="1F497D"/>
          <w:lang w:eastAsia="ko-KR"/>
        </w:rPr>
        <w:t xml:space="preserve"> </w:t>
      </w:r>
      <w:r>
        <w:rPr>
          <w:rFonts w:eastAsia="맑은 고딕"/>
          <w:b/>
          <w:color w:val="1F497D"/>
          <w:lang w:eastAsia="ko-KR"/>
        </w:rPr>
        <w:t>가장</w:t>
      </w:r>
      <w:r>
        <w:rPr>
          <w:rFonts w:eastAsia="맑은 고딕"/>
          <w:b/>
          <w:color w:val="1F497D"/>
          <w:lang w:eastAsia="ko-KR"/>
        </w:rPr>
        <w:t xml:space="preserve"> </w:t>
      </w:r>
      <w:r>
        <w:rPr>
          <w:rFonts w:eastAsia="맑은 고딕"/>
          <w:b/>
          <w:color w:val="1F497D"/>
          <w:lang w:eastAsia="ko-KR"/>
        </w:rPr>
        <w:t>적합합니다</w:t>
      </w:r>
      <w:r>
        <w:rPr>
          <w:rFonts w:eastAsia="맑은 고딕"/>
          <w:b/>
          <w:color w:val="1F497D"/>
          <w:lang w:eastAsia="ko-KR"/>
        </w:rPr>
        <w:t xml:space="preserve">. </w:t>
      </w:r>
      <w:r>
        <w:rPr>
          <w:rFonts w:eastAsia="맑은 고딕"/>
          <w:b/>
          <w:color w:val="1F497D"/>
          <w:lang w:eastAsia="ko-KR"/>
        </w:rPr>
        <w:t>후보</w:t>
      </w:r>
      <w:r>
        <w:rPr>
          <w:rFonts w:eastAsia="맑은 고딕"/>
          <w:b/>
          <w:color w:val="1F497D"/>
          <w:lang w:eastAsia="ko-KR"/>
        </w:rPr>
        <w:t>2</w:t>
      </w:r>
      <w:r>
        <w:rPr>
          <w:rFonts w:eastAsia="맑은 고딕"/>
          <w:b/>
          <w:color w:val="1F497D"/>
          <w:lang w:eastAsia="ko-KR"/>
        </w:rPr>
        <w:t>는</w:t>
      </w:r>
      <w:r>
        <w:rPr>
          <w:rFonts w:eastAsia="맑은 고딕"/>
          <w:b/>
          <w:color w:val="1F497D"/>
          <w:lang w:eastAsia="ko-KR"/>
        </w:rPr>
        <w:t xml:space="preserve"> </w:t>
      </w:r>
      <w:r>
        <w:rPr>
          <w:rFonts w:eastAsia="맑은 고딕"/>
          <w:b/>
          <w:color w:val="1F497D"/>
          <w:lang w:eastAsia="ko-KR"/>
        </w:rPr>
        <w:t>언어교육</w:t>
      </w:r>
      <w:r>
        <w:rPr>
          <w:rFonts w:eastAsia="맑은 고딕"/>
          <w:b/>
          <w:color w:val="1F497D"/>
          <w:lang w:eastAsia="ko-KR"/>
        </w:rPr>
        <w:t xml:space="preserve"> </w:t>
      </w:r>
      <w:r>
        <w:rPr>
          <w:rFonts w:eastAsia="맑은 고딕"/>
          <w:b/>
          <w:color w:val="1F497D"/>
          <w:lang w:eastAsia="ko-KR"/>
        </w:rPr>
        <w:t>전공</w:t>
      </w:r>
      <w:r>
        <w:rPr>
          <w:rFonts w:eastAsia="맑은 고딕"/>
          <w:b/>
          <w:color w:val="1F497D"/>
          <w:lang w:eastAsia="ko-KR"/>
        </w:rPr>
        <w:t xml:space="preserve"> </w:t>
      </w:r>
      <w:r>
        <w:rPr>
          <w:rFonts w:eastAsia="맑은 고딕"/>
          <w:b/>
          <w:color w:val="1F497D"/>
          <w:lang w:eastAsia="ko-KR"/>
        </w:rPr>
        <w:t>주제와의</w:t>
      </w:r>
      <w:r>
        <w:rPr>
          <w:rFonts w:eastAsia="맑은 고딕"/>
          <w:b/>
          <w:color w:val="1F497D"/>
          <w:lang w:eastAsia="ko-KR"/>
        </w:rPr>
        <w:t xml:space="preserve"> </w:t>
      </w:r>
      <w:r>
        <w:rPr>
          <w:rFonts w:eastAsia="맑은 고딕"/>
          <w:b/>
          <w:color w:val="1F497D"/>
          <w:lang w:eastAsia="ko-KR"/>
        </w:rPr>
        <w:t>직결성을</w:t>
      </w:r>
      <w:r>
        <w:rPr>
          <w:rFonts w:eastAsia="맑은 고딕"/>
          <w:b/>
          <w:color w:val="1F497D"/>
          <w:lang w:eastAsia="ko-KR"/>
        </w:rPr>
        <w:t xml:space="preserve"> </w:t>
      </w:r>
      <w:r>
        <w:rPr>
          <w:rFonts w:eastAsia="맑은 고딕"/>
          <w:b/>
          <w:color w:val="1F497D"/>
          <w:lang w:eastAsia="ko-KR"/>
        </w:rPr>
        <w:t>우선시할</w:t>
      </w:r>
      <w:r>
        <w:rPr>
          <w:rFonts w:eastAsia="맑은 고딕"/>
          <w:b/>
          <w:color w:val="1F497D"/>
          <w:lang w:eastAsia="ko-KR"/>
        </w:rPr>
        <w:t xml:space="preserve"> </w:t>
      </w:r>
      <w:r>
        <w:rPr>
          <w:rFonts w:eastAsia="맑은 고딕"/>
          <w:b/>
          <w:color w:val="1F497D"/>
          <w:lang w:eastAsia="ko-KR"/>
        </w:rPr>
        <w:t>경우</w:t>
      </w:r>
      <w:r>
        <w:rPr>
          <w:rFonts w:eastAsia="맑은 고딕"/>
          <w:b/>
          <w:color w:val="1F497D"/>
          <w:lang w:eastAsia="ko-KR"/>
        </w:rPr>
        <w:t xml:space="preserve"> </w:t>
      </w:r>
      <w:r>
        <w:rPr>
          <w:rFonts w:eastAsia="맑은 고딕"/>
          <w:b/>
          <w:color w:val="1F497D"/>
          <w:lang w:eastAsia="ko-KR"/>
        </w:rPr>
        <w:t>좋은</w:t>
      </w:r>
      <w:r>
        <w:rPr>
          <w:rFonts w:eastAsia="맑은 고딕"/>
          <w:b/>
          <w:color w:val="1F497D"/>
          <w:lang w:eastAsia="ko-KR"/>
        </w:rPr>
        <w:t xml:space="preserve"> </w:t>
      </w:r>
      <w:r>
        <w:rPr>
          <w:rFonts w:eastAsia="맑은 고딕"/>
          <w:b/>
          <w:color w:val="1F497D"/>
          <w:lang w:eastAsia="ko-KR"/>
        </w:rPr>
        <w:t>대안이</w:t>
      </w:r>
      <w:r>
        <w:rPr>
          <w:rFonts w:eastAsia="맑은 고딕"/>
          <w:b/>
          <w:color w:val="1F497D"/>
          <w:lang w:eastAsia="ko-KR"/>
        </w:rPr>
        <w:t xml:space="preserve"> </w:t>
      </w:r>
      <w:r>
        <w:rPr>
          <w:rFonts w:eastAsia="맑은 고딕"/>
          <w:b/>
          <w:color w:val="1F497D"/>
          <w:lang w:eastAsia="ko-KR"/>
        </w:rPr>
        <w:t>될</w:t>
      </w:r>
      <w:r>
        <w:rPr>
          <w:rFonts w:eastAsia="맑은 고딕"/>
          <w:b/>
          <w:color w:val="1F497D"/>
          <w:lang w:eastAsia="ko-KR"/>
        </w:rPr>
        <w:t xml:space="preserve"> </w:t>
      </w:r>
      <w:r>
        <w:rPr>
          <w:rFonts w:eastAsia="맑은 고딕"/>
          <w:b/>
          <w:color w:val="1F497D"/>
          <w:lang w:eastAsia="ko-KR"/>
        </w:rPr>
        <w:t>수</w:t>
      </w:r>
      <w:r>
        <w:rPr>
          <w:rFonts w:eastAsia="맑은 고딕"/>
          <w:b/>
          <w:color w:val="1F497D"/>
          <w:lang w:eastAsia="ko-KR"/>
        </w:rPr>
        <w:t xml:space="preserve"> </w:t>
      </w:r>
      <w:r>
        <w:rPr>
          <w:rFonts w:eastAsia="맑은 고딕"/>
          <w:b/>
          <w:color w:val="1F497D"/>
          <w:lang w:eastAsia="ko-KR"/>
        </w:rPr>
        <w:t>있으</w:t>
      </w:r>
      <w:r>
        <w:rPr>
          <w:rFonts w:eastAsia="맑은 고딕"/>
          <w:b/>
          <w:color w:val="1F497D"/>
          <w:lang w:eastAsia="ko-KR"/>
        </w:rPr>
        <w:t>며</w:t>
      </w:r>
      <w:r>
        <w:rPr>
          <w:rFonts w:eastAsia="맑은 고딕"/>
          <w:b/>
          <w:color w:val="1F497D"/>
          <w:lang w:eastAsia="ko-KR"/>
        </w:rPr>
        <w:t xml:space="preserve">, </w:t>
      </w:r>
      <w:r>
        <w:rPr>
          <w:rFonts w:eastAsia="맑은 고딕"/>
          <w:b/>
          <w:color w:val="1F497D"/>
          <w:lang w:eastAsia="ko-KR"/>
        </w:rPr>
        <w:t>두</w:t>
      </w:r>
      <w:r>
        <w:rPr>
          <w:rFonts w:eastAsia="맑은 고딕"/>
          <w:b/>
          <w:color w:val="1F497D"/>
          <w:lang w:eastAsia="ko-KR"/>
        </w:rPr>
        <w:t xml:space="preserve"> </w:t>
      </w:r>
      <w:r>
        <w:rPr>
          <w:rFonts w:eastAsia="맑은 고딕"/>
          <w:b/>
          <w:color w:val="1F497D"/>
          <w:lang w:eastAsia="ko-KR"/>
        </w:rPr>
        <w:t>논문을</w:t>
      </w:r>
      <w:r>
        <w:rPr>
          <w:rFonts w:eastAsia="맑은 고딕"/>
          <w:b/>
          <w:color w:val="1F497D"/>
          <w:lang w:eastAsia="ko-KR"/>
        </w:rPr>
        <w:t xml:space="preserve"> </w:t>
      </w:r>
      <w:r>
        <w:rPr>
          <w:rFonts w:eastAsia="맑은 고딕"/>
          <w:b/>
          <w:color w:val="1F497D"/>
          <w:lang w:eastAsia="ko-KR"/>
        </w:rPr>
        <w:t>함께</w:t>
      </w:r>
      <w:r>
        <w:rPr>
          <w:rFonts w:eastAsia="맑은 고딕"/>
          <w:b/>
          <w:color w:val="1F497D"/>
          <w:lang w:eastAsia="ko-KR"/>
        </w:rPr>
        <w:t xml:space="preserve"> </w:t>
      </w:r>
      <w:r>
        <w:rPr>
          <w:rFonts w:eastAsia="맑은 고딕"/>
          <w:b/>
          <w:color w:val="1F497D"/>
          <w:lang w:eastAsia="ko-KR"/>
        </w:rPr>
        <w:t>읽고</w:t>
      </w:r>
      <w:r>
        <w:rPr>
          <w:rFonts w:eastAsia="맑은 고딕"/>
          <w:b/>
          <w:color w:val="1F497D"/>
          <w:lang w:eastAsia="ko-KR"/>
        </w:rPr>
        <w:t xml:space="preserve"> </w:t>
      </w:r>
      <w:r>
        <w:rPr>
          <w:rFonts w:eastAsia="맑은 고딕"/>
          <w:b/>
          <w:color w:val="1F497D"/>
          <w:lang w:eastAsia="ko-KR"/>
        </w:rPr>
        <w:t>후보</w:t>
      </w:r>
      <w:r>
        <w:rPr>
          <w:rFonts w:eastAsia="맑은 고딕"/>
          <w:b/>
          <w:color w:val="1F497D"/>
          <w:lang w:eastAsia="ko-KR"/>
        </w:rPr>
        <w:t>3</w:t>
      </w:r>
      <w:r>
        <w:rPr>
          <w:rFonts w:eastAsia="맑은 고딕"/>
          <w:b/>
          <w:color w:val="1F497D"/>
          <w:lang w:eastAsia="ko-KR"/>
        </w:rPr>
        <w:t>의</w:t>
      </w:r>
      <w:r>
        <w:rPr>
          <w:rFonts w:eastAsia="맑은 고딕"/>
          <w:b/>
          <w:color w:val="1F497D"/>
          <w:lang w:eastAsia="ko-KR"/>
        </w:rPr>
        <w:t xml:space="preserve"> </w:t>
      </w:r>
      <w:r>
        <w:rPr>
          <w:rFonts w:eastAsia="맑은 고딕"/>
          <w:b/>
          <w:color w:val="1F497D"/>
          <w:lang w:eastAsia="ko-KR"/>
        </w:rPr>
        <w:t>모형을</w:t>
      </w:r>
      <w:r>
        <w:rPr>
          <w:rFonts w:eastAsia="맑은 고딕"/>
          <w:b/>
          <w:color w:val="1F497D"/>
          <w:lang w:eastAsia="ko-KR"/>
        </w:rPr>
        <w:t xml:space="preserve"> </w:t>
      </w:r>
      <w:r>
        <w:rPr>
          <w:rFonts w:eastAsia="맑은 고딕"/>
          <w:b/>
          <w:color w:val="1F497D"/>
          <w:lang w:eastAsia="ko-KR"/>
        </w:rPr>
        <w:t>기반으로</w:t>
      </w:r>
      <w:r>
        <w:rPr>
          <w:rFonts w:eastAsia="맑은 고딕"/>
          <w:b/>
          <w:color w:val="1F497D"/>
          <w:lang w:eastAsia="ko-KR"/>
        </w:rPr>
        <w:t xml:space="preserve"> </w:t>
      </w:r>
      <w:r>
        <w:rPr>
          <w:rFonts w:eastAsia="맑은 고딕"/>
          <w:b/>
          <w:color w:val="1F497D"/>
          <w:lang w:eastAsia="ko-KR"/>
        </w:rPr>
        <w:t>한국어</w:t>
      </w:r>
      <w:r>
        <w:rPr>
          <w:rFonts w:eastAsia="맑은 고딕"/>
          <w:b/>
          <w:color w:val="1F497D"/>
          <w:lang w:eastAsia="ko-KR"/>
        </w:rPr>
        <w:t xml:space="preserve"> </w:t>
      </w:r>
      <w:r>
        <w:rPr>
          <w:rFonts w:eastAsia="맑은 고딕"/>
          <w:b/>
          <w:color w:val="1F497D"/>
          <w:lang w:eastAsia="ko-KR"/>
        </w:rPr>
        <w:t>능력을</w:t>
      </w:r>
      <w:r>
        <w:rPr>
          <w:rFonts w:eastAsia="맑은 고딕"/>
          <w:b/>
          <w:color w:val="1F497D"/>
          <w:lang w:eastAsia="ko-KR"/>
        </w:rPr>
        <w:t xml:space="preserve"> </w:t>
      </w:r>
      <w:r>
        <w:rPr>
          <w:rFonts w:eastAsia="맑은 고딕"/>
          <w:b/>
          <w:color w:val="1F497D"/>
          <w:lang w:eastAsia="ko-KR"/>
        </w:rPr>
        <w:t>매개변수에</w:t>
      </w:r>
      <w:r>
        <w:rPr>
          <w:rFonts w:eastAsia="맑은 고딕"/>
          <w:b/>
          <w:color w:val="1F497D"/>
          <w:lang w:eastAsia="ko-KR"/>
        </w:rPr>
        <w:t xml:space="preserve"> </w:t>
      </w:r>
      <w:r>
        <w:rPr>
          <w:rFonts w:eastAsia="맑은 고딕"/>
          <w:b/>
          <w:color w:val="1F497D"/>
          <w:lang w:eastAsia="ko-KR"/>
        </w:rPr>
        <w:t>추가하는</w:t>
      </w:r>
      <w:r>
        <w:rPr>
          <w:rFonts w:eastAsia="맑은 고딕"/>
          <w:b/>
          <w:color w:val="1F497D"/>
          <w:lang w:eastAsia="ko-KR"/>
        </w:rPr>
        <w:t xml:space="preserve"> </w:t>
      </w:r>
      <w:r>
        <w:rPr>
          <w:rFonts w:eastAsia="맑은 고딕"/>
          <w:b/>
          <w:color w:val="1F497D"/>
          <w:lang w:eastAsia="ko-KR"/>
        </w:rPr>
        <w:t>확장</w:t>
      </w:r>
      <w:r>
        <w:rPr>
          <w:rFonts w:eastAsia="맑은 고딕"/>
          <w:b/>
          <w:color w:val="1F497D"/>
          <w:lang w:eastAsia="ko-KR"/>
        </w:rPr>
        <w:t xml:space="preserve"> </w:t>
      </w:r>
      <w:r>
        <w:rPr>
          <w:rFonts w:eastAsia="맑은 고딕"/>
          <w:b/>
          <w:color w:val="1F497D"/>
          <w:lang w:eastAsia="ko-KR"/>
        </w:rPr>
        <w:t>연구를</w:t>
      </w:r>
      <w:r>
        <w:rPr>
          <w:rFonts w:eastAsia="맑은 고딕"/>
          <w:b/>
          <w:color w:val="1F497D"/>
          <w:lang w:eastAsia="ko-KR"/>
        </w:rPr>
        <w:t xml:space="preserve"> </w:t>
      </w:r>
      <w:r>
        <w:rPr>
          <w:rFonts w:eastAsia="맑은 고딕"/>
          <w:b/>
          <w:color w:val="1F497D"/>
          <w:lang w:eastAsia="ko-KR"/>
        </w:rPr>
        <w:t>설계하는</w:t>
      </w:r>
      <w:r>
        <w:rPr>
          <w:rFonts w:eastAsia="맑은 고딕"/>
          <w:b/>
          <w:color w:val="1F497D"/>
          <w:lang w:eastAsia="ko-KR"/>
        </w:rPr>
        <w:t xml:space="preserve"> </w:t>
      </w:r>
      <w:r>
        <w:rPr>
          <w:rFonts w:eastAsia="맑은 고딕"/>
          <w:b/>
          <w:color w:val="1F497D"/>
          <w:lang w:eastAsia="ko-KR"/>
        </w:rPr>
        <w:t>것도</w:t>
      </w:r>
      <w:r>
        <w:rPr>
          <w:rFonts w:eastAsia="맑은 고딕"/>
          <w:b/>
          <w:color w:val="1F497D"/>
          <w:lang w:eastAsia="ko-KR"/>
        </w:rPr>
        <w:t xml:space="preserve"> </w:t>
      </w:r>
      <w:r>
        <w:rPr>
          <w:rFonts w:eastAsia="맑은 고딕"/>
          <w:b/>
          <w:color w:val="1F497D"/>
          <w:lang w:eastAsia="ko-KR"/>
        </w:rPr>
        <w:t>흥미로운</w:t>
      </w:r>
      <w:r>
        <w:rPr>
          <w:rFonts w:eastAsia="맑은 고딕"/>
          <w:b/>
          <w:color w:val="1F497D"/>
          <w:lang w:eastAsia="ko-KR"/>
        </w:rPr>
        <w:t xml:space="preserve"> </w:t>
      </w:r>
      <w:r>
        <w:rPr>
          <w:rFonts w:eastAsia="맑은 고딕"/>
          <w:b/>
          <w:color w:val="1F497D"/>
          <w:lang w:eastAsia="ko-KR"/>
        </w:rPr>
        <w:t>방향입니다</w:t>
      </w:r>
      <w:r>
        <w:rPr>
          <w:rFonts w:eastAsia="맑은 고딕"/>
          <w:b/>
          <w:color w:val="1F497D"/>
          <w:lang w:eastAsia="ko-KR"/>
        </w:rPr>
        <w:t>.</w:t>
      </w:r>
    </w:p>
    <w:p w14:paraId="379C1498" w14:textId="77777777" w:rsidR="00160416" w:rsidRDefault="00160416">
      <w:pPr>
        <w:pBdr>
          <w:bottom w:val="single" w:sz="6" w:space="1" w:color="A0A0A0"/>
        </w:pBdr>
        <w:spacing w:before="80" w:after="80"/>
        <w:rPr>
          <w:lang w:eastAsia="ko-KR"/>
        </w:rPr>
      </w:pPr>
    </w:p>
    <w:p w14:paraId="79CECA9B" w14:textId="77777777" w:rsidR="00160416" w:rsidRDefault="00A11650">
      <w:pPr>
        <w:rPr>
          <w:lang w:eastAsia="ko-KR"/>
        </w:rPr>
      </w:pPr>
      <w:r>
        <w:rPr>
          <w:lang w:eastAsia="ko-KR"/>
        </w:rPr>
        <w:br w:type="page"/>
      </w:r>
    </w:p>
    <w:p w14:paraId="0D3F8FC7" w14:textId="77777777" w:rsidR="00160416" w:rsidRDefault="00A11650">
      <w:pPr>
        <w:spacing w:before="240" w:after="120"/>
        <w:rPr>
          <w:lang w:eastAsia="ko-KR"/>
        </w:rPr>
      </w:pPr>
      <w:r>
        <w:rPr>
          <w:rFonts w:eastAsia="맑은 고딕"/>
          <w:b/>
          <w:color w:val="1F497D"/>
          <w:sz w:val="32"/>
          <w:lang w:eastAsia="ko-KR"/>
        </w:rPr>
        <w:lastRenderedPageBreak/>
        <w:t xml:space="preserve">2. </w:t>
      </w:r>
      <w:r>
        <w:rPr>
          <w:rFonts w:eastAsia="맑은 고딕"/>
          <w:b/>
          <w:color w:val="1F497D"/>
          <w:sz w:val="32"/>
          <w:lang w:eastAsia="ko-KR"/>
        </w:rPr>
        <w:t>석사학위</w:t>
      </w:r>
      <w:r>
        <w:rPr>
          <w:rFonts w:eastAsia="맑은 고딕"/>
          <w:b/>
          <w:color w:val="1F497D"/>
          <w:sz w:val="32"/>
          <w:lang w:eastAsia="ko-KR"/>
        </w:rPr>
        <w:t xml:space="preserve"> </w:t>
      </w:r>
      <w:r>
        <w:rPr>
          <w:rFonts w:eastAsia="맑은 고딕"/>
          <w:b/>
          <w:color w:val="1F497D"/>
          <w:sz w:val="32"/>
          <w:lang w:eastAsia="ko-KR"/>
        </w:rPr>
        <w:t>논문</w:t>
      </w:r>
      <w:r>
        <w:rPr>
          <w:rFonts w:eastAsia="맑은 고딕"/>
          <w:b/>
          <w:color w:val="1F497D"/>
          <w:sz w:val="32"/>
          <w:lang w:eastAsia="ko-KR"/>
        </w:rPr>
        <w:t xml:space="preserve"> </w:t>
      </w:r>
      <w:r>
        <w:rPr>
          <w:rFonts w:eastAsia="맑은 고딕"/>
          <w:b/>
          <w:color w:val="1F497D"/>
          <w:sz w:val="32"/>
          <w:lang w:eastAsia="ko-KR"/>
        </w:rPr>
        <w:t>연구주제</w:t>
      </w:r>
      <w:r>
        <w:rPr>
          <w:rFonts w:eastAsia="맑은 고딕"/>
          <w:b/>
          <w:color w:val="1F497D"/>
          <w:sz w:val="32"/>
          <w:lang w:eastAsia="ko-KR"/>
        </w:rPr>
        <w:t xml:space="preserve"> </w:t>
      </w:r>
      <w:r>
        <w:rPr>
          <w:rFonts w:eastAsia="맑은 고딕"/>
          <w:b/>
          <w:color w:val="1F497D"/>
          <w:sz w:val="32"/>
          <w:lang w:eastAsia="ko-KR"/>
        </w:rPr>
        <w:t>제안</w:t>
      </w:r>
    </w:p>
    <w:p w14:paraId="5A7B7552" w14:textId="77777777" w:rsidR="00160416" w:rsidRDefault="00160416">
      <w:pPr>
        <w:pBdr>
          <w:bottom w:val="single" w:sz="6" w:space="1" w:color="A0A0A0"/>
        </w:pBdr>
        <w:spacing w:before="80" w:after="80"/>
        <w:rPr>
          <w:lang w:eastAsia="ko-KR"/>
        </w:rPr>
      </w:pPr>
    </w:p>
    <w:p w14:paraId="4D50B530" w14:textId="77777777" w:rsidR="00160416" w:rsidRDefault="00A11650">
      <w:pPr>
        <w:spacing w:before="160" w:after="40"/>
        <w:rPr>
          <w:lang w:eastAsia="ko-KR"/>
        </w:rPr>
      </w:pPr>
      <w:r>
        <w:rPr>
          <w:rFonts w:eastAsia="맑은 고딕"/>
          <w:b/>
          <w:color w:val="1F497D"/>
          <w:lang w:eastAsia="ko-KR"/>
        </w:rPr>
        <w:t>[</w:t>
      </w:r>
      <w:r>
        <w:rPr>
          <w:rFonts w:eastAsia="맑은 고딕"/>
          <w:b/>
          <w:color w:val="1F497D"/>
          <w:lang w:eastAsia="ko-KR"/>
        </w:rPr>
        <w:t>사용자</w:t>
      </w:r>
      <w:r>
        <w:rPr>
          <w:rFonts w:eastAsia="맑은 고딕"/>
          <w:b/>
          <w:color w:val="1F497D"/>
          <w:lang w:eastAsia="ko-KR"/>
        </w:rPr>
        <w:t xml:space="preserve">]  </w:t>
      </w:r>
      <w:r>
        <w:rPr>
          <w:rFonts w:eastAsia="맑은 고딕"/>
          <w:lang w:eastAsia="ko-KR"/>
        </w:rPr>
        <w:t>석사학위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논문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연구로서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적절한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연구주제를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제시하라</w:t>
      </w:r>
      <w:r>
        <w:rPr>
          <w:rFonts w:eastAsia="맑은 고딕"/>
          <w:lang w:eastAsia="ko-KR"/>
        </w:rPr>
        <w:t>.</w:t>
      </w:r>
    </w:p>
    <w:p w14:paraId="2C43C995" w14:textId="77777777" w:rsidR="00160416" w:rsidRDefault="00A11650">
      <w:pPr>
        <w:spacing w:before="240" w:after="120"/>
        <w:rPr>
          <w:lang w:eastAsia="ko-KR"/>
        </w:rPr>
      </w:pPr>
      <w:r>
        <w:rPr>
          <w:rFonts w:eastAsia="맑은 고딕"/>
          <w:b/>
          <w:color w:val="11557C"/>
          <w:sz w:val="28"/>
          <w:lang w:eastAsia="ko-KR"/>
        </w:rPr>
        <w:t>응답</w:t>
      </w:r>
    </w:p>
    <w:p w14:paraId="3F99161F" w14:textId="77777777" w:rsidR="00160416" w:rsidRDefault="00A11650">
      <w:pPr>
        <w:spacing w:after="160"/>
        <w:rPr>
          <w:lang w:eastAsia="ko-KR"/>
        </w:rPr>
      </w:pPr>
      <w:r>
        <w:rPr>
          <w:rFonts w:eastAsia="맑은 고딕"/>
          <w:lang w:eastAsia="ko-KR"/>
        </w:rPr>
        <w:t>세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논문의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논의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맥락과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언어교육전공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석사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연구의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현실적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범위를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고려하여</w:t>
      </w:r>
      <w:r>
        <w:rPr>
          <w:rFonts w:eastAsia="맑은 고딕"/>
          <w:lang w:eastAsia="ko-KR"/>
        </w:rPr>
        <w:t xml:space="preserve">, </w:t>
      </w:r>
      <w:r>
        <w:rPr>
          <w:rFonts w:eastAsia="맑은 고딕"/>
          <w:lang w:eastAsia="ko-KR"/>
        </w:rPr>
        <w:t>독립성</w:t>
      </w:r>
      <w:r>
        <w:rPr>
          <w:rFonts w:eastAsia="맑은 고딕"/>
          <w:lang w:eastAsia="ko-KR"/>
        </w:rPr>
        <w:t>·</w:t>
      </w:r>
      <w:r>
        <w:rPr>
          <w:rFonts w:eastAsia="맑은 고딕"/>
          <w:lang w:eastAsia="ko-KR"/>
        </w:rPr>
        <w:t>실행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가능성</w:t>
      </w:r>
      <w:r>
        <w:rPr>
          <w:rFonts w:eastAsia="맑은 고딕"/>
          <w:lang w:eastAsia="ko-KR"/>
        </w:rPr>
        <w:t>·</w:t>
      </w:r>
      <w:r>
        <w:rPr>
          <w:rFonts w:eastAsia="맑은 고딕"/>
          <w:lang w:eastAsia="ko-KR"/>
        </w:rPr>
        <w:t>방법론적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기여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세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기준으로</w:t>
      </w:r>
      <w:r>
        <w:rPr>
          <w:rFonts w:eastAsia="맑은 고딕"/>
          <w:lang w:eastAsia="ko-KR"/>
        </w:rPr>
        <w:t xml:space="preserve"> 4</w:t>
      </w:r>
      <w:r>
        <w:rPr>
          <w:rFonts w:eastAsia="맑은 고딕"/>
          <w:lang w:eastAsia="ko-KR"/>
        </w:rPr>
        <w:t>개의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연구주제를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정리합니다</w:t>
      </w:r>
      <w:r>
        <w:rPr>
          <w:rFonts w:eastAsia="맑은 고딕"/>
          <w:lang w:eastAsia="ko-KR"/>
        </w:rPr>
        <w:t>.</w:t>
      </w:r>
    </w:p>
    <w:p w14:paraId="6EF2778E" w14:textId="77777777" w:rsidR="00160416" w:rsidRDefault="00A11650">
      <w:pPr>
        <w:spacing w:before="240" w:after="120"/>
        <w:rPr>
          <w:lang w:eastAsia="ko-KR"/>
        </w:rPr>
      </w:pPr>
      <w:r>
        <w:rPr>
          <w:rFonts w:eastAsia="맑은 고딕"/>
          <w:b/>
          <w:color w:val="11557C"/>
          <w:sz w:val="28"/>
          <w:lang w:eastAsia="ko-KR"/>
        </w:rPr>
        <w:t>주제</w:t>
      </w:r>
      <w:r>
        <w:rPr>
          <w:rFonts w:eastAsia="맑은 고딕"/>
          <w:b/>
          <w:color w:val="11557C"/>
          <w:sz w:val="28"/>
          <w:lang w:eastAsia="ko-KR"/>
        </w:rPr>
        <w:t xml:space="preserve"> 1 ★ (</w:t>
      </w:r>
      <w:r>
        <w:rPr>
          <w:rFonts w:eastAsia="맑은 고딕"/>
          <w:b/>
          <w:color w:val="11557C"/>
          <w:sz w:val="28"/>
          <w:lang w:eastAsia="ko-KR"/>
        </w:rPr>
        <w:t>최우선</w:t>
      </w:r>
      <w:r>
        <w:rPr>
          <w:rFonts w:eastAsia="맑은 고딕"/>
          <w:b/>
          <w:color w:val="11557C"/>
          <w:sz w:val="28"/>
          <w:lang w:eastAsia="ko-KR"/>
        </w:rPr>
        <w:t xml:space="preserve"> </w:t>
      </w:r>
      <w:r>
        <w:rPr>
          <w:rFonts w:eastAsia="맑은 고딕"/>
          <w:b/>
          <w:color w:val="11557C"/>
          <w:sz w:val="28"/>
          <w:lang w:eastAsia="ko-KR"/>
        </w:rPr>
        <w:t>추천</w:t>
      </w:r>
      <w:r>
        <w:rPr>
          <w:rFonts w:eastAsia="맑은 고딕"/>
          <w:b/>
          <w:color w:val="11557C"/>
          <w:sz w:val="28"/>
          <w:lang w:eastAsia="ko-KR"/>
        </w:rPr>
        <w:t xml:space="preserve">)  </w:t>
      </w:r>
      <w:r>
        <w:rPr>
          <w:rFonts w:eastAsia="맑은 고딕"/>
          <w:b/>
          <w:color w:val="11557C"/>
          <w:sz w:val="28"/>
          <w:lang w:eastAsia="ko-KR"/>
        </w:rPr>
        <w:t>재한</w:t>
      </w:r>
      <w:r>
        <w:rPr>
          <w:rFonts w:eastAsia="맑은 고딕"/>
          <w:b/>
          <w:color w:val="11557C"/>
          <w:sz w:val="28"/>
          <w:lang w:eastAsia="ko-KR"/>
        </w:rPr>
        <w:t xml:space="preserve"> </w:t>
      </w:r>
      <w:r>
        <w:rPr>
          <w:rFonts w:eastAsia="맑은 고딕"/>
          <w:b/>
          <w:color w:val="11557C"/>
          <w:sz w:val="28"/>
          <w:lang w:eastAsia="ko-KR"/>
        </w:rPr>
        <w:t>외국인</w:t>
      </w:r>
      <w:r>
        <w:rPr>
          <w:rFonts w:eastAsia="맑은 고딕"/>
          <w:b/>
          <w:color w:val="11557C"/>
          <w:sz w:val="28"/>
          <w:lang w:eastAsia="ko-KR"/>
        </w:rPr>
        <w:t xml:space="preserve"> </w:t>
      </w:r>
      <w:r>
        <w:rPr>
          <w:rFonts w:eastAsia="맑은 고딕"/>
          <w:b/>
          <w:color w:val="11557C"/>
          <w:sz w:val="28"/>
          <w:lang w:eastAsia="ko-KR"/>
        </w:rPr>
        <w:t>유학생의</w:t>
      </w:r>
      <w:r>
        <w:rPr>
          <w:rFonts w:eastAsia="맑은 고딕"/>
          <w:b/>
          <w:color w:val="11557C"/>
          <w:sz w:val="28"/>
          <w:lang w:eastAsia="ko-KR"/>
        </w:rPr>
        <w:t xml:space="preserve"> </w:t>
      </w:r>
      <w:r>
        <w:rPr>
          <w:rFonts w:eastAsia="맑은 고딕"/>
          <w:b/>
          <w:color w:val="11557C"/>
          <w:sz w:val="28"/>
          <w:lang w:eastAsia="ko-KR"/>
        </w:rPr>
        <w:t>한국어</w:t>
      </w:r>
      <w:r>
        <w:rPr>
          <w:rFonts w:eastAsia="맑은 고딕"/>
          <w:b/>
          <w:color w:val="11557C"/>
          <w:sz w:val="28"/>
          <w:lang w:eastAsia="ko-KR"/>
        </w:rPr>
        <w:t xml:space="preserve"> </w:t>
      </w:r>
      <w:r>
        <w:rPr>
          <w:rFonts w:eastAsia="맑은 고딕"/>
          <w:b/>
          <w:color w:val="11557C"/>
          <w:sz w:val="28"/>
          <w:lang w:eastAsia="ko-KR"/>
        </w:rPr>
        <w:t>학습</w:t>
      </w:r>
      <w:r>
        <w:rPr>
          <w:rFonts w:eastAsia="맑은 고딕"/>
          <w:b/>
          <w:color w:val="11557C"/>
          <w:sz w:val="28"/>
          <w:lang w:eastAsia="ko-KR"/>
        </w:rPr>
        <w:t>동기가</w:t>
      </w:r>
      <w:r>
        <w:rPr>
          <w:rFonts w:eastAsia="맑은 고딕"/>
          <w:b/>
          <w:color w:val="11557C"/>
          <w:sz w:val="28"/>
          <w:lang w:eastAsia="ko-KR"/>
        </w:rPr>
        <w:t xml:space="preserve"> </w:t>
      </w:r>
      <w:r>
        <w:rPr>
          <w:rFonts w:eastAsia="맑은 고딕"/>
          <w:b/>
          <w:color w:val="11557C"/>
          <w:sz w:val="28"/>
          <w:lang w:eastAsia="ko-KR"/>
        </w:rPr>
        <w:t>문화적응스트레스에</w:t>
      </w:r>
      <w:r>
        <w:rPr>
          <w:rFonts w:eastAsia="맑은 고딕"/>
          <w:b/>
          <w:color w:val="11557C"/>
          <w:sz w:val="28"/>
          <w:lang w:eastAsia="ko-KR"/>
        </w:rPr>
        <w:t xml:space="preserve"> </w:t>
      </w:r>
      <w:r>
        <w:rPr>
          <w:rFonts w:eastAsia="맑은 고딕"/>
          <w:b/>
          <w:color w:val="11557C"/>
          <w:sz w:val="28"/>
          <w:lang w:eastAsia="ko-KR"/>
        </w:rPr>
        <w:t>미치는</w:t>
      </w:r>
      <w:r>
        <w:rPr>
          <w:rFonts w:eastAsia="맑은 고딕"/>
          <w:b/>
          <w:color w:val="11557C"/>
          <w:sz w:val="28"/>
          <w:lang w:eastAsia="ko-KR"/>
        </w:rPr>
        <w:t xml:space="preserve"> </w:t>
      </w:r>
      <w:r>
        <w:rPr>
          <w:rFonts w:eastAsia="맑은 고딕"/>
          <w:b/>
          <w:color w:val="11557C"/>
          <w:sz w:val="28"/>
          <w:lang w:eastAsia="ko-KR"/>
        </w:rPr>
        <w:t>영향</w:t>
      </w:r>
      <w:r>
        <w:rPr>
          <w:rFonts w:eastAsia="맑은 고딕"/>
          <w:b/>
          <w:color w:val="11557C"/>
          <w:sz w:val="28"/>
          <w:lang w:eastAsia="ko-KR"/>
        </w:rPr>
        <w:t>:</w:t>
      </w:r>
      <w:r>
        <w:rPr>
          <w:rFonts w:eastAsia="맑은 고딕"/>
          <w:b/>
          <w:color w:val="11557C"/>
          <w:sz w:val="28"/>
          <w:lang w:eastAsia="ko-KR"/>
        </w:rPr>
        <w:br/>
      </w:r>
      <w:r>
        <w:rPr>
          <w:rFonts w:eastAsia="맑은 고딕"/>
          <w:b/>
          <w:color w:val="11557C"/>
          <w:sz w:val="28"/>
          <w:lang w:eastAsia="ko-KR"/>
        </w:rPr>
        <w:t>상호문화감수성의</w:t>
      </w:r>
      <w:r>
        <w:rPr>
          <w:rFonts w:eastAsia="맑은 고딕"/>
          <w:b/>
          <w:color w:val="11557C"/>
          <w:sz w:val="28"/>
          <w:lang w:eastAsia="ko-KR"/>
        </w:rPr>
        <w:t xml:space="preserve"> </w:t>
      </w:r>
      <w:r>
        <w:rPr>
          <w:rFonts w:eastAsia="맑은 고딕"/>
          <w:b/>
          <w:color w:val="11557C"/>
          <w:sz w:val="28"/>
          <w:lang w:eastAsia="ko-KR"/>
        </w:rPr>
        <w:t>매개효과</w:t>
      </w:r>
    </w:p>
    <w:p w14:paraId="66E169AF" w14:textId="77777777" w:rsidR="00160416" w:rsidRDefault="00A11650">
      <w:pPr>
        <w:spacing w:before="120" w:after="40"/>
        <w:rPr>
          <w:lang w:eastAsia="ko-KR"/>
        </w:rPr>
      </w:pPr>
      <w:r>
        <w:rPr>
          <w:rFonts w:eastAsia="맑은 고딕"/>
          <w:b/>
          <w:color w:val="1F497D"/>
          <w:lang w:eastAsia="ko-KR"/>
        </w:rPr>
        <w:t xml:space="preserve">■ </w:t>
      </w:r>
      <w:r>
        <w:rPr>
          <w:rFonts w:eastAsia="맑은 고딕"/>
          <w:b/>
          <w:color w:val="1F497D"/>
          <w:lang w:eastAsia="ko-KR"/>
        </w:rPr>
        <w:t>배경</w:t>
      </w:r>
      <w:r>
        <w:rPr>
          <w:rFonts w:eastAsia="맑은 고딕"/>
          <w:b/>
          <w:color w:val="1F497D"/>
          <w:lang w:eastAsia="ko-KR"/>
        </w:rPr>
        <w:t xml:space="preserve"> </w:t>
      </w:r>
      <w:r>
        <w:rPr>
          <w:rFonts w:eastAsia="맑은 고딕"/>
          <w:b/>
          <w:color w:val="1F497D"/>
          <w:lang w:eastAsia="ko-KR"/>
        </w:rPr>
        <w:t>및</w:t>
      </w:r>
      <w:r>
        <w:rPr>
          <w:rFonts w:eastAsia="맑은 고딕"/>
          <w:b/>
          <w:color w:val="1F497D"/>
          <w:lang w:eastAsia="ko-KR"/>
        </w:rPr>
        <w:t xml:space="preserve"> </w:t>
      </w:r>
      <w:r>
        <w:rPr>
          <w:rFonts w:eastAsia="맑은 고딕"/>
          <w:b/>
          <w:color w:val="1F497D"/>
          <w:lang w:eastAsia="ko-KR"/>
        </w:rPr>
        <w:t>독창성</w:t>
      </w:r>
    </w:p>
    <w:p w14:paraId="70A05C60" w14:textId="77777777" w:rsidR="00160416" w:rsidRDefault="00A11650">
      <w:pPr>
        <w:spacing w:after="80"/>
        <w:rPr>
          <w:lang w:eastAsia="ko-KR"/>
        </w:rPr>
      </w:pPr>
      <w:r>
        <w:rPr>
          <w:rFonts w:eastAsia="맑은 고딕"/>
          <w:sz w:val="21"/>
          <w:lang w:eastAsia="ko-KR"/>
        </w:rPr>
        <w:t>후보</w:t>
      </w:r>
      <w:r>
        <w:rPr>
          <w:rFonts w:eastAsia="맑은 고딕"/>
          <w:sz w:val="21"/>
          <w:lang w:eastAsia="ko-KR"/>
        </w:rPr>
        <w:t>3(</w:t>
      </w:r>
      <w:r>
        <w:rPr>
          <w:rFonts w:eastAsia="맑은 고딕"/>
          <w:sz w:val="21"/>
          <w:lang w:eastAsia="ko-KR"/>
        </w:rPr>
        <w:t>김연하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외</w:t>
      </w:r>
      <w:r>
        <w:rPr>
          <w:rFonts w:eastAsia="맑은 고딕"/>
          <w:sz w:val="21"/>
          <w:lang w:eastAsia="ko-KR"/>
        </w:rPr>
        <w:t xml:space="preserve"> 2025)</w:t>
      </w:r>
      <w:r>
        <w:rPr>
          <w:rFonts w:eastAsia="맑은 고딕"/>
          <w:sz w:val="21"/>
          <w:lang w:eastAsia="ko-KR"/>
        </w:rPr>
        <w:t>은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자아존중감을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예측변수로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상호문화감수성의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매개역할을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검증하였습니다</w:t>
      </w:r>
      <w:r>
        <w:rPr>
          <w:rFonts w:eastAsia="맑은 고딕"/>
          <w:sz w:val="21"/>
          <w:lang w:eastAsia="ko-KR"/>
        </w:rPr>
        <w:t xml:space="preserve">. </w:t>
      </w:r>
      <w:r>
        <w:rPr>
          <w:rFonts w:eastAsia="맑은 고딕"/>
          <w:sz w:val="21"/>
          <w:lang w:eastAsia="ko-KR"/>
        </w:rPr>
        <w:t>언어교육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전공의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시각에서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보면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한국어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학습동기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자체가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타문화에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대한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개방성</w:t>
      </w:r>
      <w:r>
        <w:rPr>
          <w:rFonts w:eastAsia="맑은 고딕"/>
          <w:sz w:val="21"/>
          <w:lang w:eastAsia="ko-KR"/>
        </w:rPr>
        <w:t>·</w:t>
      </w:r>
      <w:r>
        <w:rPr>
          <w:rFonts w:eastAsia="맑은 고딕"/>
          <w:sz w:val="21"/>
          <w:lang w:eastAsia="ko-KR"/>
        </w:rPr>
        <w:t>접근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의지와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밀접하게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연결됩니다</w:t>
      </w:r>
      <w:r>
        <w:rPr>
          <w:rFonts w:eastAsia="맑은 고딕"/>
          <w:sz w:val="21"/>
          <w:lang w:eastAsia="ko-KR"/>
        </w:rPr>
        <w:t xml:space="preserve">. </w:t>
      </w:r>
      <w:r>
        <w:rPr>
          <w:rFonts w:eastAsia="맑은 고딕"/>
          <w:sz w:val="21"/>
          <w:lang w:eastAsia="ko-KR"/>
        </w:rPr>
        <w:t>자아존중감</w:t>
      </w:r>
      <w:r>
        <w:rPr>
          <w:rFonts w:eastAsia="맑은 고딕"/>
          <w:sz w:val="21"/>
          <w:lang w:eastAsia="ko-KR"/>
        </w:rPr>
        <w:t>(</w:t>
      </w:r>
      <w:r>
        <w:rPr>
          <w:rFonts w:eastAsia="맑은 고딕"/>
          <w:sz w:val="21"/>
          <w:lang w:eastAsia="ko-KR"/>
        </w:rPr>
        <w:t>심리적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특성</w:t>
      </w:r>
      <w:r>
        <w:rPr>
          <w:rFonts w:eastAsia="맑은 고딕"/>
          <w:sz w:val="21"/>
          <w:lang w:eastAsia="ko-KR"/>
        </w:rPr>
        <w:t xml:space="preserve">) </w:t>
      </w:r>
      <w:r>
        <w:rPr>
          <w:rFonts w:eastAsia="맑은 고딕"/>
          <w:sz w:val="21"/>
          <w:lang w:eastAsia="ko-KR"/>
        </w:rPr>
        <w:t>대신</w:t>
      </w:r>
      <w:r>
        <w:rPr>
          <w:rFonts w:eastAsia="맑은 고딕"/>
          <w:sz w:val="21"/>
          <w:lang w:eastAsia="ko-KR"/>
        </w:rPr>
        <w:t xml:space="preserve"> '</w:t>
      </w:r>
      <w:r>
        <w:rPr>
          <w:rFonts w:eastAsia="맑은 고딕"/>
          <w:sz w:val="21"/>
          <w:lang w:eastAsia="ko-KR"/>
        </w:rPr>
        <w:t>한국어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학습동기</w:t>
      </w:r>
      <w:r>
        <w:rPr>
          <w:rFonts w:eastAsia="맑은 고딕"/>
          <w:sz w:val="21"/>
          <w:lang w:eastAsia="ko-KR"/>
        </w:rPr>
        <w:t xml:space="preserve"> (</w:t>
      </w:r>
      <w:r>
        <w:rPr>
          <w:rFonts w:eastAsia="맑은 고딕"/>
          <w:sz w:val="21"/>
          <w:lang w:eastAsia="ko-KR"/>
        </w:rPr>
        <w:t>통합적</w:t>
      </w:r>
      <w:r>
        <w:rPr>
          <w:rFonts w:eastAsia="맑은 고딕"/>
          <w:sz w:val="21"/>
          <w:lang w:eastAsia="ko-KR"/>
        </w:rPr>
        <w:t>/</w:t>
      </w:r>
      <w:r>
        <w:rPr>
          <w:rFonts w:eastAsia="맑은 고딕"/>
          <w:sz w:val="21"/>
          <w:lang w:eastAsia="ko-KR"/>
        </w:rPr>
        <w:t>도구적</w:t>
      </w:r>
      <w:r>
        <w:rPr>
          <w:rFonts w:eastAsia="맑은 고딕"/>
          <w:sz w:val="21"/>
          <w:lang w:eastAsia="ko-KR"/>
        </w:rPr>
        <w:t>)'</w:t>
      </w:r>
      <w:r>
        <w:rPr>
          <w:rFonts w:eastAsia="맑은 고딕"/>
          <w:sz w:val="21"/>
          <w:lang w:eastAsia="ko-KR"/>
        </w:rPr>
        <w:t>를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예측변수로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대체하면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언어교육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맥락에서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이론적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정당성이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높아지고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기존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연구에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없는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새로운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경로가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열립</w:t>
      </w:r>
      <w:r>
        <w:rPr>
          <w:rFonts w:eastAsia="맑은 고딕"/>
          <w:sz w:val="21"/>
          <w:lang w:eastAsia="ko-KR"/>
        </w:rPr>
        <w:t>니다</w:t>
      </w:r>
      <w:r>
        <w:rPr>
          <w:rFonts w:eastAsia="맑은 고딕"/>
          <w:sz w:val="21"/>
          <w:lang w:eastAsia="ko-KR"/>
        </w:rPr>
        <w:t>.</w:t>
      </w:r>
    </w:p>
    <w:p w14:paraId="5304CE1A" w14:textId="77777777" w:rsidR="00160416" w:rsidRDefault="00A11650">
      <w:pPr>
        <w:spacing w:before="80" w:after="40"/>
        <w:rPr>
          <w:lang w:eastAsia="ko-KR"/>
        </w:rPr>
      </w:pPr>
      <w:r>
        <w:rPr>
          <w:rFonts w:eastAsia="맑은 고딕"/>
          <w:b/>
          <w:color w:val="1F497D"/>
          <w:lang w:eastAsia="ko-KR"/>
        </w:rPr>
        <w:t xml:space="preserve">■ </w:t>
      </w:r>
      <w:r>
        <w:rPr>
          <w:rFonts w:eastAsia="맑은 고딕"/>
          <w:b/>
          <w:color w:val="1F497D"/>
          <w:lang w:eastAsia="ko-KR"/>
        </w:rPr>
        <w:t>연구</w:t>
      </w:r>
      <w:r>
        <w:rPr>
          <w:rFonts w:eastAsia="맑은 고딕"/>
          <w:b/>
          <w:color w:val="1F497D"/>
          <w:lang w:eastAsia="ko-KR"/>
        </w:rPr>
        <w:t xml:space="preserve"> </w:t>
      </w:r>
      <w:r>
        <w:rPr>
          <w:rFonts w:eastAsia="맑은 고딕"/>
          <w:b/>
          <w:color w:val="1F497D"/>
          <w:lang w:eastAsia="ko-KR"/>
        </w:rPr>
        <w:t>모형</w:t>
      </w:r>
    </w:p>
    <w:p w14:paraId="7A63A5C4" w14:textId="77777777" w:rsidR="00160416" w:rsidRDefault="00A11650">
      <w:pPr>
        <w:spacing w:before="40" w:after="80"/>
        <w:ind w:left="454"/>
        <w:rPr>
          <w:lang w:eastAsia="ko-KR"/>
        </w:rPr>
      </w:pPr>
      <w:r>
        <w:rPr>
          <w:rFonts w:eastAsia="맑은 고딕"/>
          <w:b/>
          <w:color w:val="4472C4"/>
          <w:sz w:val="21"/>
          <w:lang w:eastAsia="ko-KR"/>
        </w:rPr>
        <w:t>한국어</w:t>
      </w:r>
      <w:r>
        <w:rPr>
          <w:rFonts w:eastAsia="맑은 고딕"/>
          <w:b/>
          <w:color w:val="4472C4"/>
          <w:sz w:val="21"/>
          <w:lang w:eastAsia="ko-KR"/>
        </w:rPr>
        <w:t xml:space="preserve"> </w:t>
      </w:r>
      <w:r>
        <w:rPr>
          <w:rFonts w:eastAsia="맑은 고딕"/>
          <w:b/>
          <w:color w:val="4472C4"/>
          <w:sz w:val="21"/>
          <w:lang w:eastAsia="ko-KR"/>
        </w:rPr>
        <w:t>학습동기</w:t>
      </w:r>
      <w:r>
        <w:rPr>
          <w:rFonts w:eastAsia="맑은 고딕"/>
          <w:b/>
          <w:color w:val="4472C4"/>
          <w:sz w:val="21"/>
          <w:lang w:eastAsia="ko-KR"/>
        </w:rPr>
        <w:t xml:space="preserve">(X) → </w:t>
      </w:r>
      <w:r>
        <w:rPr>
          <w:rFonts w:eastAsia="맑은 고딕"/>
          <w:b/>
          <w:color w:val="4472C4"/>
          <w:sz w:val="21"/>
          <w:lang w:eastAsia="ko-KR"/>
        </w:rPr>
        <w:t>상호문화감수성</w:t>
      </w:r>
      <w:r>
        <w:rPr>
          <w:rFonts w:eastAsia="맑은 고딕"/>
          <w:b/>
          <w:color w:val="4472C4"/>
          <w:sz w:val="21"/>
          <w:lang w:eastAsia="ko-KR"/>
        </w:rPr>
        <w:t xml:space="preserve">(M) → </w:t>
      </w:r>
      <w:r>
        <w:rPr>
          <w:rFonts w:eastAsia="맑은 고딕"/>
          <w:b/>
          <w:color w:val="4472C4"/>
          <w:sz w:val="21"/>
          <w:lang w:eastAsia="ko-KR"/>
        </w:rPr>
        <w:t>문화적응스트레스</w:t>
      </w:r>
      <w:r>
        <w:rPr>
          <w:rFonts w:eastAsia="맑은 고딕"/>
          <w:b/>
          <w:color w:val="4472C4"/>
          <w:sz w:val="21"/>
          <w:lang w:eastAsia="ko-KR"/>
        </w:rPr>
        <w:t>(Y)</w:t>
      </w:r>
    </w:p>
    <w:p w14:paraId="5BDB46BD" w14:textId="77777777" w:rsidR="00160416" w:rsidRDefault="00A11650">
      <w:pPr>
        <w:spacing w:before="80" w:after="40"/>
        <w:rPr>
          <w:lang w:eastAsia="ko-KR"/>
        </w:rPr>
      </w:pPr>
      <w:r>
        <w:rPr>
          <w:rFonts w:eastAsia="맑은 고딕"/>
          <w:b/>
          <w:color w:val="1F497D"/>
          <w:lang w:eastAsia="ko-KR"/>
        </w:rPr>
        <w:t xml:space="preserve">■ </w:t>
      </w:r>
      <w:r>
        <w:rPr>
          <w:rFonts w:eastAsia="맑은 고딕"/>
          <w:b/>
          <w:color w:val="1F497D"/>
          <w:lang w:eastAsia="ko-KR"/>
        </w:rPr>
        <w:t>연구</w:t>
      </w:r>
      <w:r>
        <w:rPr>
          <w:rFonts w:eastAsia="맑은 고딕"/>
          <w:b/>
          <w:color w:val="1F497D"/>
          <w:lang w:eastAsia="ko-KR"/>
        </w:rPr>
        <w:t xml:space="preserve"> </w:t>
      </w:r>
      <w:r>
        <w:rPr>
          <w:rFonts w:eastAsia="맑은 고딕"/>
          <w:b/>
          <w:color w:val="1F497D"/>
          <w:lang w:eastAsia="ko-KR"/>
        </w:rPr>
        <w:t>문제</w:t>
      </w:r>
    </w:p>
    <w:p w14:paraId="0635A84A" w14:textId="77777777" w:rsidR="00160416" w:rsidRDefault="00A11650">
      <w:pPr>
        <w:spacing w:before="20" w:after="20"/>
        <w:ind w:left="454"/>
        <w:rPr>
          <w:lang w:eastAsia="ko-KR"/>
        </w:rPr>
      </w:pPr>
      <w:r>
        <w:rPr>
          <w:rFonts w:eastAsia="맑은 고딕"/>
          <w:sz w:val="21"/>
          <w:lang w:eastAsia="ko-KR"/>
        </w:rPr>
        <w:t xml:space="preserve">• </w:t>
      </w:r>
      <w:r>
        <w:rPr>
          <w:rFonts w:eastAsia="맑은 고딕"/>
          <w:sz w:val="21"/>
          <w:lang w:eastAsia="ko-KR"/>
        </w:rPr>
        <w:t>한국어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학습동기는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상호문화감수성을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통해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문화적응스트레스를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유의하게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감소시키는가</w:t>
      </w:r>
      <w:r>
        <w:rPr>
          <w:rFonts w:eastAsia="맑은 고딕"/>
          <w:sz w:val="21"/>
          <w:lang w:eastAsia="ko-KR"/>
        </w:rPr>
        <w:t>?</w:t>
      </w:r>
    </w:p>
    <w:p w14:paraId="5385DA60" w14:textId="77777777" w:rsidR="00160416" w:rsidRDefault="00A11650">
      <w:pPr>
        <w:spacing w:before="20" w:after="20"/>
        <w:ind w:left="454"/>
        <w:rPr>
          <w:lang w:eastAsia="ko-KR"/>
        </w:rPr>
      </w:pPr>
      <w:r>
        <w:rPr>
          <w:rFonts w:eastAsia="맑은 고딕"/>
          <w:sz w:val="21"/>
          <w:lang w:eastAsia="ko-KR"/>
        </w:rPr>
        <w:t xml:space="preserve">• </w:t>
      </w:r>
      <w:r>
        <w:rPr>
          <w:rFonts w:eastAsia="맑은 고딕"/>
          <w:sz w:val="21"/>
          <w:lang w:eastAsia="ko-KR"/>
        </w:rPr>
        <w:t>통합적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동기와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도구적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동기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중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어느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쪽이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상호문화감수성을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더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강하게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예측하는가</w:t>
      </w:r>
      <w:r>
        <w:rPr>
          <w:rFonts w:eastAsia="맑은 고딕"/>
          <w:sz w:val="21"/>
          <w:lang w:eastAsia="ko-KR"/>
        </w:rPr>
        <w:t>?</w:t>
      </w:r>
    </w:p>
    <w:p w14:paraId="51177741" w14:textId="77777777" w:rsidR="00160416" w:rsidRDefault="00A11650">
      <w:pPr>
        <w:spacing w:before="20" w:after="20"/>
        <w:ind w:left="454"/>
        <w:rPr>
          <w:lang w:eastAsia="ko-KR"/>
        </w:rPr>
      </w:pPr>
      <w:r>
        <w:rPr>
          <w:rFonts w:eastAsia="맑은 고딕"/>
          <w:sz w:val="21"/>
          <w:lang w:eastAsia="ko-KR"/>
        </w:rPr>
        <w:t xml:space="preserve">• </w:t>
      </w:r>
      <w:r>
        <w:rPr>
          <w:rFonts w:eastAsia="맑은 고딕"/>
          <w:sz w:val="21"/>
          <w:lang w:eastAsia="ko-KR"/>
        </w:rPr>
        <w:t>한국어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숙달도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수준은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위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매개경로를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조절하는가</w:t>
      </w:r>
      <w:r>
        <w:rPr>
          <w:rFonts w:eastAsia="맑은 고딕"/>
          <w:sz w:val="21"/>
          <w:lang w:eastAsia="ko-KR"/>
        </w:rPr>
        <w:t>? (</w:t>
      </w:r>
      <w:r>
        <w:rPr>
          <w:rFonts w:eastAsia="맑은 고딕"/>
          <w:sz w:val="21"/>
          <w:lang w:eastAsia="ko-KR"/>
        </w:rPr>
        <w:t>조절된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매개</w:t>
      </w:r>
      <w:r>
        <w:rPr>
          <w:rFonts w:eastAsia="맑은 고딕"/>
          <w:sz w:val="21"/>
          <w:lang w:eastAsia="ko-KR"/>
        </w:rPr>
        <w:t>)</w:t>
      </w:r>
    </w:p>
    <w:p w14:paraId="0C46E56A" w14:textId="77777777" w:rsidR="00160416" w:rsidRDefault="00A11650">
      <w:pPr>
        <w:spacing w:before="120" w:after="40"/>
        <w:rPr>
          <w:lang w:eastAsia="ko-KR"/>
        </w:rPr>
      </w:pPr>
      <w:r>
        <w:rPr>
          <w:rFonts w:eastAsia="맑은 고딕"/>
          <w:b/>
          <w:color w:val="1F497D"/>
          <w:lang w:eastAsia="ko-KR"/>
        </w:rPr>
        <w:t xml:space="preserve">■ </w:t>
      </w:r>
      <w:r>
        <w:rPr>
          <w:rFonts w:eastAsia="맑은 고딕"/>
          <w:b/>
          <w:color w:val="1F497D"/>
          <w:lang w:eastAsia="ko-KR"/>
        </w:rPr>
        <w:t>사용</w:t>
      </w:r>
      <w:r>
        <w:rPr>
          <w:rFonts w:eastAsia="맑은 고딕"/>
          <w:b/>
          <w:color w:val="1F497D"/>
          <w:lang w:eastAsia="ko-KR"/>
        </w:rPr>
        <w:t xml:space="preserve"> </w:t>
      </w:r>
      <w:r>
        <w:rPr>
          <w:rFonts w:eastAsia="맑은 고딕"/>
          <w:b/>
          <w:color w:val="1F497D"/>
          <w:lang w:eastAsia="ko-KR"/>
        </w:rPr>
        <w:t>척도</w:t>
      </w:r>
    </w:p>
    <w:p w14:paraId="16DBBD19" w14:textId="77777777" w:rsidR="00160416" w:rsidRDefault="00A11650">
      <w:pPr>
        <w:spacing w:before="20" w:after="20"/>
        <w:ind w:left="454"/>
        <w:rPr>
          <w:lang w:eastAsia="ko-KR"/>
        </w:rPr>
      </w:pPr>
      <w:r>
        <w:rPr>
          <w:rFonts w:eastAsia="맑은 고딕"/>
          <w:sz w:val="21"/>
          <w:lang w:eastAsia="ko-KR"/>
        </w:rPr>
        <w:t xml:space="preserve">• </w:t>
      </w:r>
      <w:r>
        <w:rPr>
          <w:rFonts w:eastAsia="맑은 고딕"/>
          <w:sz w:val="21"/>
          <w:lang w:eastAsia="ko-KR"/>
        </w:rPr>
        <w:t>학습동기</w:t>
      </w:r>
      <w:r>
        <w:rPr>
          <w:rFonts w:eastAsia="맑은 고딕"/>
          <w:sz w:val="21"/>
          <w:lang w:eastAsia="ko-KR"/>
        </w:rPr>
        <w:t>: Gardner</w:t>
      </w:r>
      <w:r>
        <w:rPr>
          <w:rFonts w:eastAsia="맑은 고딕"/>
          <w:sz w:val="21"/>
          <w:lang w:eastAsia="ko-KR"/>
        </w:rPr>
        <w:t>의</w:t>
      </w:r>
      <w:r>
        <w:rPr>
          <w:rFonts w:eastAsia="맑은 고딕"/>
          <w:sz w:val="21"/>
          <w:lang w:eastAsia="ko-KR"/>
        </w:rPr>
        <w:t xml:space="preserve"> AMTB </w:t>
      </w:r>
      <w:r>
        <w:rPr>
          <w:rFonts w:eastAsia="맑은 고딕"/>
          <w:sz w:val="21"/>
          <w:lang w:eastAsia="ko-KR"/>
        </w:rPr>
        <w:t>축약판</w:t>
      </w:r>
      <w:r>
        <w:rPr>
          <w:rFonts w:eastAsia="맑은 고딕"/>
          <w:sz w:val="21"/>
          <w:lang w:eastAsia="ko-KR"/>
        </w:rPr>
        <w:t xml:space="preserve"> (20</w:t>
      </w:r>
      <w:r>
        <w:rPr>
          <w:rFonts w:eastAsia="맑은 고딕"/>
          <w:sz w:val="21"/>
          <w:lang w:eastAsia="ko-KR"/>
        </w:rPr>
        <w:t>문항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내외</w:t>
      </w:r>
      <w:r>
        <w:rPr>
          <w:rFonts w:eastAsia="맑은 고딕"/>
          <w:sz w:val="21"/>
          <w:lang w:eastAsia="ko-KR"/>
        </w:rPr>
        <w:t>)</w:t>
      </w:r>
    </w:p>
    <w:p w14:paraId="06F2144B" w14:textId="77777777" w:rsidR="00160416" w:rsidRDefault="00A11650">
      <w:pPr>
        <w:spacing w:before="20" w:after="20"/>
        <w:ind w:left="454"/>
        <w:rPr>
          <w:lang w:eastAsia="ko-KR"/>
        </w:rPr>
      </w:pPr>
      <w:r>
        <w:rPr>
          <w:rFonts w:eastAsia="맑은 고딕"/>
          <w:sz w:val="21"/>
          <w:lang w:eastAsia="ko-KR"/>
        </w:rPr>
        <w:t xml:space="preserve">• </w:t>
      </w:r>
      <w:r>
        <w:rPr>
          <w:rFonts w:eastAsia="맑은 고딕"/>
          <w:sz w:val="21"/>
          <w:lang w:eastAsia="ko-KR"/>
        </w:rPr>
        <w:t>상호문화감수성</w:t>
      </w:r>
      <w:r>
        <w:rPr>
          <w:rFonts w:eastAsia="맑은 고딕"/>
          <w:sz w:val="21"/>
          <w:lang w:eastAsia="ko-KR"/>
        </w:rPr>
        <w:t xml:space="preserve">: ISS </w:t>
      </w:r>
      <w:r>
        <w:rPr>
          <w:rFonts w:eastAsia="맑은 고딕"/>
          <w:sz w:val="21"/>
          <w:lang w:eastAsia="ko-KR"/>
        </w:rPr>
        <w:t xml:space="preserve">(Chen &amp; </w:t>
      </w:r>
      <w:proofErr w:type="spellStart"/>
      <w:r>
        <w:rPr>
          <w:rFonts w:eastAsia="맑은 고딕"/>
          <w:sz w:val="21"/>
          <w:lang w:eastAsia="ko-KR"/>
        </w:rPr>
        <w:t>Starosta</w:t>
      </w:r>
      <w:proofErr w:type="spellEnd"/>
      <w:r>
        <w:rPr>
          <w:rFonts w:eastAsia="맑은 고딕"/>
          <w:sz w:val="21"/>
          <w:lang w:eastAsia="ko-KR"/>
        </w:rPr>
        <w:t>, 24</w:t>
      </w:r>
      <w:r>
        <w:rPr>
          <w:rFonts w:eastAsia="맑은 고딕"/>
          <w:sz w:val="21"/>
          <w:lang w:eastAsia="ko-KR"/>
        </w:rPr>
        <w:t>문항</w:t>
      </w:r>
      <w:r>
        <w:rPr>
          <w:rFonts w:eastAsia="맑은 고딕"/>
          <w:sz w:val="21"/>
          <w:lang w:eastAsia="ko-KR"/>
        </w:rPr>
        <w:t>)</w:t>
      </w:r>
    </w:p>
    <w:p w14:paraId="10013B2B" w14:textId="77777777" w:rsidR="00160416" w:rsidRDefault="00A11650">
      <w:pPr>
        <w:spacing w:before="20" w:after="20"/>
        <w:ind w:left="454"/>
        <w:rPr>
          <w:lang w:eastAsia="ko-KR"/>
        </w:rPr>
      </w:pPr>
      <w:r>
        <w:rPr>
          <w:rFonts w:eastAsia="맑은 고딕"/>
          <w:sz w:val="21"/>
          <w:lang w:eastAsia="ko-KR"/>
        </w:rPr>
        <w:t xml:space="preserve">• </w:t>
      </w:r>
      <w:r>
        <w:rPr>
          <w:rFonts w:eastAsia="맑은 고딕"/>
          <w:sz w:val="21"/>
          <w:lang w:eastAsia="ko-KR"/>
        </w:rPr>
        <w:t>문화적응스트레스</w:t>
      </w:r>
      <w:r>
        <w:rPr>
          <w:rFonts w:eastAsia="맑은 고딕"/>
          <w:sz w:val="21"/>
          <w:lang w:eastAsia="ko-KR"/>
        </w:rPr>
        <w:t xml:space="preserve">: ASSIS </w:t>
      </w:r>
      <w:r>
        <w:rPr>
          <w:rFonts w:eastAsia="맑은 고딕"/>
          <w:sz w:val="21"/>
          <w:lang w:eastAsia="ko-KR"/>
        </w:rPr>
        <w:t>축약판</w:t>
      </w:r>
    </w:p>
    <w:p w14:paraId="1A47A3C2" w14:textId="77777777" w:rsidR="00160416" w:rsidRDefault="00A11650">
      <w:pPr>
        <w:spacing w:before="20" w:after="20"/>
        <w:ind w:left="454"/>
        <w:rPr>
          <w:lang w:eastAsia="ko-KR"/>
        </w:rPr>
      </w:pPr>
      <w:r>
        <w:rPr>
          <w:rFonts w:eastAsia="맑은 고딕"/>
          <w:sz w:val="21"/>
          <w:lang w:eastAsia="ko-KR"/>
        </w:rPr>
        <w:t xml:space="preserve">• </w:t>
      </w:r>
      <w:r>
        <w:rPr>
          <w:rFonts w:eastAsia="맑은 고딕"/>
          <w:sz w:val="21"/>
          <w:lang w:eastAsia="ko-KR"/>
        </w:rPr>
        <w:t>한국어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숙달도</w:t>
      </w:r>
      <w:r>
        <w:rPr>
          <w:rFonts w:eastAsia="맑은 고딕"/>
          <w:sz w:val="21"/>
          <w:lang w:eastAsia="ko-KR"/>
        </w:rPr>
        <w:t xml:space="preserve">: TOPIK </w:t>
      </w:r>
      <w:r>
        <w:rPr>
          <w:rFonts w:eastAsia="맑은 고딕"/>
          <w:sz w:val="21"/>
          <w:lang w:eastAsia="ko-KR"/>
        </w:rPr>
        <w:t>등급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또는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자기평가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척도</w:t>
      </w:r>
    </w:p>
    <w:p w14:paraId="496219B9" w14:textId="77777777" w:rsidR="00160416" w:rsidRDefault="00A11650">
      <w:pPr>
        <w:spacing w:before="120" w:after="40"/>
      </w:pPr>
      <w:r>
        <w:rPr>
          <w:rFonts w:eastAsia="맑은 고딕"/>
          <w:b/>
          <w:color w:val="1F497D"/>
        </w:rPr>
        <w:t>■ Stan/</w:t>
      </w:r>
      <w:proofErr w:type="spellStart"/>
      <w:r>
        <w:rPr>
          <w:rFonts w:eastAsia="맑은 고딕"/>
          <w:b/>
          <w:color w:val="1F497D"/>
        </w:rPr>
        <w:t>cmdstanpy</w:t>
      </w:r>
      <w:proofErr w:type="spellEnd"/>
      <w:r>
        <w:rPr>
          <w:rFonts w:eastAsia="맑은 고딕"/>
          <w:b/>
          <w:color w:val="1F497D"/>
        </w:rPr>
        <w:t xml:space="preserve"> </w:t>
      </w:r>
      <w:proofErr w:type="spellStart"/>
      <w:r>
        <w:rPr>
          <w:rFonts w:eastAsia="맑은 고딕"/>
          <w:b/>
          <w:color w:val="1F497D"/>
        </w:rPr>
        <w:t>분석</w:t>
      </w:r>
      <w:proofErr w:type="spellEnd"/>
      <w:r>
        <w:rPr>
          <w:rFonts w:eastAsia="맑은 고딕"/>
          <w:b/>
          <w:color w:val="1F497D"/>
        </w:rPr>
        <w:t xml:space="preserve"> </w:t>
      </w:r>
      <w:proofErr w:type="spellStart"/>
      <w:r>
        <w:rPr>
          <w:rFonts w:eastAsia="맑은 고딕"/>
          <w:b/>
          <w:color w:val="1F497D"/>
        </w:rPr>
        <w:t>설계</w:t>
      </w:r>
      <w:proofErr w:type="spellEnd"/>
    </w:p>
    <w:p w14:paraId="5381BCA7" w14:textId="77777777" w:rsidR="00160416" w:rsidRDefault="00A11650">
      <w:pPr>
        <w:spacing w:after="160"/>
      </w:pPr>
      <w:r>
        <w:rPr>
          <w:rFonts w:eastAsia="맑은 고딕"/>
          <w:sz w:val="21"/>
        </w:rPr>
        <w:lastRenderedPageBreak/>
        <w:t>Stan</w:t>
      </w:r>
      <w:r>
        <w:rPr>
          <w:rFonts w:eastAsia="맑은 고딕"/>
          <w:sz w:val="21"/>
        </w:rPr>
        <w:t>의</w:t>
      </w:r>
      <w:r>
        <w:rPr>
          <w:rFonts w:eastAsia="맑은 고딕"/>
          <w:sz w:val="21"/>
        </w:rPr>
        <w:t xml:space="preserve"> </w:t>
      </w:r>
      <w:r>
        <w:rPr>
          <w:rFonts w:eastAsia="맑은 고딕"/>
          <w:sz w:val="21"/>
        </w:rPr>
        <w:t>연립회귀</w:t>
      </w:r>
      <w:r>
        <w:rPr>
          <w:rFonts w:eastAsia="맑은 고딕"/>
          <w:sz w:val="21"/>
        </w:rPr>
        <w:t xml:space="preserve"> </w:t>
      </w:r>
      <w:r>
        <w:rPr>
          <w:rFonts w:eastAsia="맑은 고딕"/>
          <w:sz w:val="21"/>
        </w:rPr>
        <w:t>구조로</w:t>
      </w:r>
      <w:r>
        <w:rPr>
          <w:rFonts w:eastAsia="맑은 고딕"/>
          <w:sz w:val="21"/>
        </w:rPr>
        <w:t xml:space="preserve"> </w:t>
      </w:r>
      <w:r>
        <w:rPr>
          <w:rFonts w:eastAsia="맑은 고딕"/>
          <w:sz w:val="21"/>
        </w:rPr>
        <w:t>기본</w:t>
      </w:r>
      <w:r>
        <w:rPr>
          <w:rFonts w:eastAsia="맑은 고딕"/>
          <w:sz w:val="21"/>
        </w:rPr>
        <w:t xml:space="preserve"> </w:t>
      </w:r>
      <w:r>
        <w:rPr>
          <w:rFonts w:eastAsia="맑은 고딕"/>
          <w:sz w:val="21"/>
        </w:rPr>
        <w:t>매개모형</w:t>
      </w:r>
      <w:r>
        <w:rPr>
          <w:rFonts w:eastAsia="맑은 고딕"/>
          <w:sz w:val="21"/>
        </w:rPr>
        <w:t xml:space="preserve"> </w:t>
      </w:r>
      <w:r>
        <w:rPr>
          <w:rFonts w:eastAsia="맑은 고딕"/>
          <w:sz w:val="21"/>
        </w:rPr>
        <w:t>구현</w:t>
      </w:r>
      <w:r>
        <w:rPr>
          <w:rFonts w:eastAsia="맑은 고딕"/>
          <w:sz w:val="21"/>
        </w:rPr>
        <w:t xml:space="preserve">. generated quantities </w:t>
      </w:r>
      <w:r>
        <w:rPr>
          <w:rFonts w:eastAsia="맑은 고딕"/>
          <w:sz w:val="21"/>
        </w:rPr>
        <w:t>블록에서</w:t>
      </w:r>
      <w:r>
        <w:rPr>
          <w:rFonts w:eastAsia="맑은 고딕"/>
          <w:sz w:val="21"/>
        </w:rPr>
        <w:t xml:space="preserve"> </w:t>
      </w:r>
      <w:r>
        <w:rPr>
          <w:rFonts w:eastAsia="맑은 고딕"/>
          <w:sz w:val="21"/>
        </w:rPr>
        <w:t>간접효과</w:t>
      </w:r>
      <w:r>
        <w:rPr>
          <w:rFonts w:eastAsia="맑은 고딕"/>
          <w:sz w:val="21"/>
        </w:rPr>
        <w:t xml:space="preserve"> a×b</w:t>
      </w:r>
      <w:r>
        <w:rPr>
          <w:rFonts w:eastAsia="맑은 고딕"/>
          <w:sz w:val="21"/>
        </w:rPr>
        <w:t>를</w:t>
      </w:r>
      <w:r>
        <w:rPr>
          <w:rFonts w:eastAsia="맑은 고딕"/>
          <w:sz w:val="21"/>
        </w:rPr>
        <w:t xml:space="preserve"> </w:t>
      </w:r>
      <w:r>
        <w:rPr>
          <w:rFonts w:eastAsia="맑은 고딕"/>
          <w:sz w:val="21"/>
        </w:rPr>
        <w:t>직접</w:t>
      </w:r>
      <w:r>
        <w:rPr>
          <w:rFonts w:eastAsia="맑은 고딕"/>
          <w:sz w:val="21"/>
        </w:rPr>
        <w:t xml:space="preserve"> </w:t>
      </w:r>
      <w:r>
        <w:rPr>
          <w:rFonts w:eastAsia="맑은 고딕"/>
          <w:sz w:val="21"/>
        </w:rPr>
        <w:t>샘플링하여</w:t>
      </w:r>
      <w:r>
        <w:rPr>
          <w:rFonts w:eastAsia="맑은 고딕"/>
          <w:sz w:val="21"/>
        </w:rPr>
        <w:t xml:space="preserve"> </w:t>
      </w:r>
      <w:r>
        <w:rPr>
          <w:rFonts w:eastAsia="맑은 고딕"/>
          <w:sz w:val="21"/>
        </w:rPr>
        <w:t>완전한</w:t>
      </w:r>
      <w:r>
        <w:rPr>
          <w:rFonts w:eastAsia="맑은 고딕"/>
          <w:sz w:val="21"/>
        </w:rPr>
        <w:t xml:space="preserve"> </w:t>
      </w:r>
      <w:r>
        <w:rPr>
          <w:rFonts w:eastAsia="맑은 고딕"/>
          <w:sz w:val="21"/>
        </w:rPr>
        <w:t>사후분포와</w:t>
      </w:r>
      <w:r>
        <w:rPr>
          <w:rFonts w:eastAsia="맑은 고딕"/>
          <w:sz w:val="21"/>
        </w:rPr>
        <w:t xml:space="preserve"> credible interval </w:t>
      </w:r>
      <w:r>
        <w:rPr>
          <w:rFonts w:eastAsia="맑은 고딕"/>
          <w:sz w:val="21"/>
        </w:rPr>
        <w:t>산출</w:t>
      </w:r>
      <w:r>
        <w:rPr>
          <w:rFonts w:eastAsia="맑은 고딕"/>
          <w:sz w:val="21"/>
        </w:rPr>
        <w:t xml:space="preserve">. </w:t>
      </w:r>
      <w:r>
        <w:rPr>
          <w:rFonts w:eastAsia="맑은 고딕"/>
          <w:sz w:val="21"/>
        </w:rPr>
        <w:t>소규모</w:t>
      </w:r>
      <w:r>
        <w:rPr>
          <w:rFonts w:eastAsia="맑은 고딕"/>
          <w:sz w:val="21"/>
        </w:rPr>
        <w:t xml:space="preserve"> </w:t>
      </w:r>
      <w:r>
        <w:rPr>
          <w:rFonts w:eastAsia="맑은 고딕"/>
          <w:sz w:val="21"/>
        </w:rPr>
        <w:t>표본</w:t>
      </w:r>
      <w:r>
        <w:rPr>
          <w:rFonts w:eastAsia="맑은 고딕"/>
          <w:sz w:val="21"/>
        </w:rPr>
        <w:t>(n≈50)</w:t>
      </w:r>
      <w:r>
        <w:rPr>
          <w:rFonts w:eastAsia="맑은 고딕"/>
          <w:sz w:val="21"/>
        </w:rPr>
        <w:t>에서는</w:t>
      </w:r>
      <w:r>
        <w:rPr>
          <w:rFonts w:eastAsia="맑은 고딕"/>
          <w:sz w:val="21"/>
        </w:rPr>
        <w:t xml:space="preserve"> </w:t>
      </w:r>
      <w:r>
        <w:rPr>
          <w:rFonts w:eastAsia="맑은 고딕"/>
          <w:sz w:val="21"/>
        </w:rPr>
        <w:t>후보</w:t>
      </w:r>
      <w:r>
        <w:rPr>
          <w:rFonts w:eastAsia="맑은 고딕"/>
          <w:sz w:val="21"/>
        </w:rPr>
        <w:t>3</w:t>
      </w:r>
      <w:r>
        <w:rPr>
          <w:rFonts w:eastAsia="맑은 고딕"/>
          <w:sz w:val="21"/>
        </w:rPr>
        <w:t>의</w:t>
      </w:r>
      <w:r>
        <w:rPr>
          <w:rFonts w:eastAsia="맑은 고딕"/>
          <w:sz w:val="21"/>
        </w:rPr>
        <w:t xml:space="preserve"> </w:t>
      </w:r>
      <w:r>
        <w:rPr>
          <w:rFonts w:eastAsia="맑은 고딕"/>
          <w:sz w:val="21"/>
        </w:rPr>
        <w:t>회귀계수를</w:t>
      </w:r>
      <w:r>
        <w:rPr>
          <w:rFonts w:eastAsia="맑은 고딕"/>
          <w:sz w:val="21"/>
        </w:rPr>
        <w:t xml:space="preserve"> weakly informative prior</w:t>
      </w:r>
      <w:r>
        <w:rPr>
          <w:rFonts w:eastAsia="맑은 고딕"/>
          <w:sz w:val="21"/>
        </w:rPr>
        <w:t>로</w:t>
      </w:r>
      <w:r>
        <w:rPr>
          <w:rFonts w:eastAsia="맑은 고딕"/>
          <w:sz w:val="21"/>
        </w:rPr>
        <w:t xml:space="preserve"> </w:t>
      </w:r>
      <w:r>
        <w:rPr>
          <w:rFonts w:eastAsia="맑은 고딕"/>
          <w:sz w:val="21"/>
        </w:rPr>
        <w:t>활용</w:t>
      </w:r>
      <w:r>
        <w:rPr>
          <w:rFonts w:eastAsia="맑은 고딕"/>
          <w:sz w:val="21"/>
        </w:rPr>
        <w:t>.</w:t>
      </w:r>
    </w:p>
    <w:p w14:paraId="332F2278" w14:textId="77777777" w:rsidR="00160416" w:rsidRDefault="00160416">
      <w:pPr>
        <w:pBdr>
          <w:bottom w:val="single" w:sz="6" w:space="1" w:color="A0A0A0"/>
        </w:pBdr>
        <w:spacing w:before="80" w:after="80"/>
      </w:pPr>
    </w:p>
    <w:p w14:paraId="324A1A3B" w14:textId="77777777" w:rsidR="00160416" w:rsidRDefault="00A11650">
      <w:pPr>
        <w:spacing w:before="240" w:after="120"/>
        <w:rPr>
          <w:lang w:eastAsia="ko-KR"/>
        </w:rPr>
      </w:pPr>
      <w:r>
        <w:rPr>
          <w:rFonts w:eastAsia="맑은 고딕"/>
          <w:b/>
          <w:color w:val="11557C"/>
          <w:sz w:val="28"/>
          <w:lang w:eastAsia="ko-KR"/>
        </w:rPr>
        <w:t>주제</w:t>
      </w:r>
      <w:r>
        <w:rPr>
          <w:rFonts w:eastAsia="맑은 고딕"/>
          <w:b/>
          <w:color w:val="11557C"/>
          <w:sz w:val="28"/>
          <w:lang w:eastAsia="ko-KR"/>
        </w:rPr>
        <w:t xml:space="preserve"> 2  </w:t>
      </w:r>
      <w:r>
        <w:rPr>
          <w:rFonts w:eastAsia="맑은 고딕"/>
          <w:b/>
          <w:color w:val="11557C"/>
          <w:sz w:val="28"/>
          <w:lang w:eastAsia="ko-KR"/>
        </w:rPr>
        <w:t>한국어</w:t>
      </w:r>
      <w:r>
        <w:rPr>
          <w:rFonts w:eastAsia="맑은 고딕"/>
          <w:b/>
          <w:color w:val="11557C"/>
          <w:sz w:val="28"/>
          <w:lang w:eastAsia="ko-KR"/>
        </w:rPr>
        <w:t xml:space="preserve"> </w:t>
      </w:r>
      <w:r>
        <w:rPr>
          <w:rFonts w:eastAsia="맑은 고딕"/>
          <w:b/>
          <w:color w:val="11557C"/>
          <w:sz w:val="28"/>
          <w:lang w:eastAsia="ko-KR"/>
        </w:rPr>
        <w:t>학습불안이</w:t>
      </w:r>
      <w:r>
        <w:rPr>
          <w:rFonts w:eastAsia="맑은 고딕"/>
          <w:b/>
          <w:color w:val="11557C"/>
          <w:sz w:val="28"/>
          <w:lang w:eastAsia="ko-KR"/>
        </w:rPr>
        <w:t xml:space="preserve"> </w:t>
      </w:r>
      <w:r>
        <w:rPr>
          <w:rFonts w:eastAsia="맑은 고딕"/>
          <w:b/>
          <w:color w:val="11557C"/>
          <w:sz w:val="28"/>
          <w:lang w:eastAsia="ko-KR"/>
        </w:rPr>
        <w:t>외국인</w:t>
      </w:r>
      <w:r>
        <w:rPr>
          <w:rFonts w:eastAsia="맑은 고딕"/>
          <w:b/>
          <w:color w:val="11557C"/>
          <w:sz w:val="28"/>
          <w:lang w:eastAsia="ko-KR"/>
        </w:rPr>
        <w:t xml:space="preserve"> </w:t>
      </w:r>
      <w:r>
        <w:rPr>
          <w:rFonts w:eastAsia="맑은 고딕"/>
          <w:b/>
          <w:color w:val="11557C"/>
          <w:sz w:val="28"/>
          <w:lang w:eastAsia="ko-KR"/>
        </w:rPr>
        <w:t>유학생의</w:t>
      </w:r>
      <w:r>
        <w:rPr>
          <w:rFonts w:eastAsia="맑은 고딕"/>
          <w:b/>
          <w:color w:val="11557C"/>
          <w:sz w:val="28"/>
          <w:lang w:eastAsia="ko-KR"/>
        </w:rPr>
        <w:t xml:space="preserve"> </w:t>
      </w:r>
      <w:r>
        <w:rPr>
          <w:rFonts w:eastAsia="맑은 고딕"/>
          <w:b/>
          <w:color w:val="11557C"/>
          <w:sz w:val="28"/>
          <w:lang w:eastAsia="ko-KR"/>
        </w:rPr>
        <w:t>대학생활</w:t>
      </w:r>
      <w:r>
        <w:rPr>
          <w:rFonts w:eastAsia="맑은 고딕"/>
          <w:b/>
          <w:color w:val="11557C"/>
          <w:sz w:val="28"/>
          <w:lang w:eastAsia="ko-KR"/>
        </w:rPr>
        <w:t xml:space="preserve"> </w:t>
      </w:r>
      <w:r>
        <w:rPr>
          <w:rFonts w:eastAsia="맑은 고딕"/>
          <w:b/>
          <w:color w:val="11557C"/>
          <w:sz w:val="28"/>
          <w:lang w:eastAsia="ko-KR"/>
        </w:rPr>
        <w:t>적응에</w:t>
      </w:r>
      <w:r>
        <w:rPr>
          <w:rFonts w:eastAsia="맑은 고딕"/>
          <w:b/>
          <w:color w:val="11557C"/>
          <w:sz w:val="28"/>
          <w:lang w:eastAsia="ko-KR"/>
        </w:rPr>
        <w:t xml:space="preserve"> </w:t>
      </w:r>
      <w:r>
        <w:rPr>
          <w:rFonts w:eastAsia="맑은 고딕"/>
          <w:b/>
          <w:color w:val="11557C"/>
          <w:sz w:val="28"/>
          <w:lang w:eastAsia="ko-KR"/>
        </w:rPr>
        <w:t>미치는</w:t>
      </w:r>
      <w:r>
        <w:rPr>
          <w:rFonts w:eastAsia="맑은 고딕"/>
          <w:b/>
          <w:color w:val="11557C"/>
          <w:sz w:val="28"/>
          <w:lang w:eastAsia="ko-KR"/>
        </w:rPr>
        <w:t xml:space="preserve"> </w:t>
      </w:r>
      <w:r>
        <w:rPr>
          <w:rFonts w:eastAsia="맑은 고딕"/>
          <w:b/>
          <w:color w:val="11557C"/>
          <w:sz w:val="28"/>
          <w:lang w:eastAsia="ko-KR"/>
        </w:rPr>
        <w:t>영향</w:t>
      </w:r>
      <w:r>
        <w:rPr>
          <w:rFonts w:eastAsia="맑은 고딕"/>
          <w:b/>
          <w:color w:val="11557C"/>
          <w:sz w:val="28"/>
          <w:lang w:eastAsia="ko-KR"/>
        </w:rPr>
        <w:t>:</w:t>
      </w:r>
      <w:r>
        <w:rPr>
          <w:rFonts w:eastAsia="맑은 고딕"/>
          <w:b/>
          <w:color w:val="11557C"/>
          <w:sz w:val="28"/>
          <w:lang w:eastAsia="ko-KR"/>
        </w:rPr>
        <w:br/>
      </w:r>
      <w:r>
        <w:rPr>
          <w:rFonts w:eastAsia="맑은 고딕"/>
          <w:b/>
          <w:color w:val="11557C"/>
          <w:sz w:val="28"/>
          <w:lang w:eastAsia="ko-KR"/>
        </w:rPr>
        <w:t>상호문화역량의</w:t>
      </w:r>
      <w:r>
        <w:rPr>
          <w:rFonts w:eastAsia="맑은 고딕"/>
          <w:b/>
          <w:color w:val="11557C"/>
          <w:sz w:val="28"/>
          <w:lang w:eastAsia="ko-KR"/>
        </w:rPr>
        <w:t xml:space="preserve"> </w:t>
      </w:r>
      <w:r>
        <w:rPr>
          <w:rFonts w:eastAsia="맑은 고딕"/>
          <w:b/>
          <w:color w:val="11557C"/>
          <w:sz w:val="28"/>
          <w:lang w:eastAsia="ko-KR"/>
        </w:rPr>
        <w:t>매개</w:t>
      </w:r>
      <w:r>
        <w:rPr>
          <w:rFonts w:eastAsia="맑은 고딕"/>
          <w:b/>
          <w:color w:val="11557C"/>
          <w:sz w:val="28"/>
          <w:lang w:eastAsia="ko-KR"/>
        </w:rPr>
        <w:t xml:space="preserve"> </w:t>
      </w:r>
      <w:r>
        <w:rPr>
          <w:rFonts w:eastAsia="맑은 고딕"/>
          <w:b/>
          <w:color w:val="11557C"/>
          <w:sz w:val="28"/>
          <w:lang w:eastAsia="ko-KR"/>
        </w:rPr>
        <w:t>및</w:t>
      </w:r>
      <w:r>
        <w:rPr>
          <w:rFonts w:eastAsia="맑은 고딕"/>
          <w:b/>
          <w:color w:val="11557C"/>
          <w:sz w:val="28"/>
          <w:lang w:eastAsia="ko-KR"/>
        </w:rPr>
        <w:t xml:space="preserve"> </w:t>
      </w:r>
      <w:r>
        <w:rPr>
          <w:rFonts w:eastAsia="맑은 고딕"/>
          <w:b/>
          <w:color w:val="11557C"/>
          <w:sz w:val="28"/>
          <w:lang w:eastAsia="ko-KR"/>
        </w:rPr>
        <w:t>조절효과</w:t>
      </w:r>
    </w:p>
    <w:p w14:paraId="5FDD0B98" w14:textId="77777777" w:rsidR="00160416" w:rsidRDefault="00A11650">
      <w:pPr>
        <w:spacing w:before="120" w:after="40"/>
        <w:rPr>
          <w:lang w:eastAsia="ko-KR"/>
        </w:rPr>
      </w:pPr>
      <w:r>
        <w:rPr>
          <w:rFonts w:eastAsia="맑은 고딕"/>
          <w:b/>
          <w:color w:val="1F497D"/>
          <w:lang w:eastAsia="ko-KR"/>
        </w:rPr>
        <w:t xml:space="preserve">■ </w:t>
      </w:r>
      <w:r>
        <w:rPr>
          <w:rFonts w:eastAsia="맑은 고딕"/>
          <w:b/>
          <w:color w:val="1F497D"/>
          <w:lang w:eastAsia="ko-KR"/>
        </w:rPr>
        <w:t>배경</w:t>
      </w:r>
      <w:r>
        <w:rPr>
          <w:rFonts w:eastAsia="맑은 고딕"/>
          <w:b/>
          <w:color w:val="1F497D"/>
          <w:lang w:eastAsia="ko-KR"/>
        </w:rPr>
        <w:t xml:space="preserve"> </w:t>
      </w:r>
      <w:r>
        <w:rPr>
          <w:rFonts w:eastAsia="맑은 고딕"/>
          <w:b/>
          <w:color w:val="1F497D"/>
          <w:lang w:eastAsia="ko-KR"/>
        </w:rPr>
        <w:t>및</w:t>
      </w:r>
      <w:r>
        <w:rPr>
          <w:rFonts w:eastAsia="맑은 고딕"/>
          <w:b/>
          <w:color w:val="1F497D"/>
          <w:lang w:eastAsia="ko-KR"/>
        </w:rPr>
        <w:t xml:space="preserve"> </w:t>
      </w:r>
      <w:r>
        <w:rPr>
          <w:rFonts w:eastAsia="맑은 고딕"/>
          <w:b/>
          <w:color w:val="1F497D"/>
          <w:lang w:eastAsia="ko-KR"/>
        </w:rPr>
        <w:t>독창성</w:t>
      </w:r>
    </w:p>
    <w:p w14:paraId="3E12AEF8" w14:textId="77777777" w:rsidR="00160416" w:rsidRDefault="00A11650">
      <w:pPr>
        <w:spacing w:after="80"/>
        <w:rPr>
          <w:lang w:eastAsia="ko-KR"/>
        </w:rPr>
      </w:pPr>
      <w:r>
        <w:rPr>
          <w:rFonts w:eastAsia="맑은 고딕"/>
          <w:sz w:val="21"/>
          <w:lang w:eastAsia="ko-KR"/>
        </w:rPr>
        <w:t>후보</w:t>
      </w:r>
      <w:r>
        <w:rPr>
          <w:rFonts w:eastAsia="맑은 고딕"/>
          <w:sz w:val="21"/>
          <w:lang w:eastAsia="ko-KR"/>
        </w:rPr>
        <w:t>2(</w:t>
      </w:r>
      <w:r>
        <w:rPr>
          <w:rFonts w:eastAsia="맑은 고딕"/>
          <w:sz w:val="21"/>
          <w:lang w:eastAsia="ko-KR"/>
        </w:rPr>
        <w:t>김지현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외</w:t>
      </w:r>
      <w:r>
        <w:rPr>
          <w:rFonts w:eastAsia="맑은 고딕"/>
          <w:sz w:val="21"/>
          <w:lang w:eastAsia="ko-KR"/>
        </w:rPr>
        <w:t xml:space="preserve"> 2025)</w:t>
      </w:r>
      <w:r>
        <w:rPr>
          <w:rFonts w:eastAsia="맑은 고딕"/>
          <w:sz w:val="21"/>
          <w:lang w:eastAsia="ko-KR"/>
        </w:rPr>
        <w:t>는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언어적응에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대한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상호문화역량의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효과가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유의하지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않다고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보고하며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언어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관련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변인의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후속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연구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필요성을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언급합니다</w:t>
      </w:r>
      <w:r>
        <w:rPr>
          <w:rFonts w:eastAsia="맑은 고딕"/>
          <w:sz w:val="21"/>
          <w:lang w:eastAsia="ko-KR"/>
        </w:rPr>
        <w:t xml:space="preserve">. </w:t>
      </w:r>
      <w:r>
        <w:rPr>
          <w:rFonts w:eastAsia="맑은 고딕"/>
          <w:sz w:val="21"/>
          <w:lang w:eastAsia="ko-KR"/>
        </w:rPr>
        <w:t>한국어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학습불안</w:t>
      </w:r>
      <w:r>
        <w:rPr>
          <w:rFonts w:eastAsia="맑은 고딕"/>
          <w:sz w:val="21"/>
          <w:lang w:eastAsia="ko-KR"/>
        </w:rPr>
        <w:t>(Foreign Language Anxiety)</w:t>
      </w:r>
      <w:r>
        <w:rPr>
          <w:rFonts w:eastAsia="맑은 고딕"/>
          <w:sz w:val="21"/>
          <w:lang w:eastAsia="ko-KR"/>
        </w:rPr>
        <w:t>은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언어교육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연구에서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학습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성취와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적응을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저해하는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핵심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변인으로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확립되어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있어</w:t>
      </w:r>
      <w:r>
        <w:rPr>
          <w:rFonts w:eastAsia="맑은 고딕"/>
          <w:sz w:val="21"/>
          <w:lang w:eastAsia="ko-KR"/>
        </w:rPr>
        <w:t xml:space="preserve">, </w:t>
      </w:r>
      <w:r>
        <w:rPr>
          <w:rFonts w:eastAsia="맑은 고딕"/>
          <w:sz w:val="21"/>
          <w:lang w:eastAsia="ko-KR"/>
        </w:rPr>
        <w:t>후보</w:t>
      </w:r>
      <w:r>
        <w:rPr>
          <w:rFonts w:eastAsia="맑은 고딕"/>
          <w:sz w:val="21"/>
          <w:lang w:eastAsia="ko-KR"/>
        </w:rPr>
        <w:t>2</w:t>
      </w:r>
      <w:r>
        <w:rPr>
          <w:rFonts w:eastAsia="맑은 고딕"/>
          <w:sz w:val="21"/>
          <w:lang w:eastAsia="ko-KR"/>
        </w:rPr>
        <w:t>의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미설명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분산을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채우는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이론적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연결고리가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됩니다</w:t>
      </w:r>
      <w:r>
        <w:rPr>
          <w:rFonts w:eastAsia="맑은 고딕"/>
          <w:sz w:val="21"/>
          <w:lang w:eastAsia="ko-KR"/>
        </w:rPr>
        <w:t>.</w:t>
      </w:r>
    </w:p>
    <w:p w14:paraId="6DCF3762" w14:textId="77777777" w:rsidR="00160416" w:rsidRDefault="00A11650">
      <w:pPr>
        <w:spacing w:before="80" w:after="40"/>
        <w:rPr>
          <w:lang w:eastAsia="ko-KR"/>
        </w:rPr>
      </w:pPr>
      <w:r>
        <w:rPr>
          <w:rFonts w:eastAsia="맑은 고딕"/>
          <w:b/>
          <w:color w:val="1F497D"/>
          <w:lang w:eastAsia="ko-KR"/>
        </w:rPr>
        <w:t xml:space="preserve">■ </w:t>
      </w:r>
      <w:r>
        <w:rPr>
          <w:rFonts w:eastAsia="맑은 고딕"/>
          <w:b/>
          <w:color w:val="1F497D"/>
          <w:lang w:eastAsia="ko-KR"/>
        </w:rPr>
        <w:t>연구</w:t>
      </w:r>
      <w:r>
        <w:rPr>
          <w:rFonts w:eastAsia="맑은 고딕"/>
          <w:b/>
          <w:color w:val="1F497D"/>
          <w:lang w:eastAsia="ko-KR"/>
        </w:rPr>
        <w:t xml:space="preserve"> </w:t>
      </w:r>
      <w:r>
        <w:rPr>
          <w:rFonts w:eastAsia="맑은 고딕"/>
          <w:b/>
          <w:color w:val="1F497D"/>
          <w:lang w:eastAsia="ko-KR"/>
        </w:rPr>
        <w:t>모형</w:t>
      </w:r>
    </w:p>
    <w:p w14:paraId="418C9BE5" w14:textId="77777777" w:rsidR="00160416" w:rsidRDefault="00A11650">
      <w:pPr>
        <w:spacing w:before="40" w:after="80"/>
        <w:ind w:left="454"/>
        <w:rPr>
          <w:lang w:eastAsia="ko-KR"/>
        </w:rPr>
      </w:pPr>
      <w:r>
        <w:rPr>
          <w:rFonts w:eastAsia="맑은 고딕"/>
          <w:b/>
          <w:color w:val="4472C4"/>
          <w:sz w:val="21"/>
          <w:lang w:eastAsia="ko-KR"/>
        </w:rPr>
        <w:t>한국어</w:t>
      </w:r>
      <w:r>
        <w:rPr>
          <w:rFonts w:eastAsia="맑은 고딕"/>
          <w:b/>
          <w:color w:val="4472C4"/>
          <w:sz w:val="21"/>
          <w:lang w:eastAsia="ko-KR"/>
        </w:rPr>
        <w:t xml:space="preserve"> </w:t>
      </w:r>
      <w:r>
        <w:rPr>
          <w:rFonts w:eastAsia="맑은 고딕"/>
          <w:b/>
          <w:color w:val="4472C4"/>
          <w:sz w:val="21"/>
          <w:lang w:eastAsia="ko-KR"/>
        </w:rPr>
        <w:t>학습불안</w:t>
      </w:r>
      <w:r>
        <w:rPr>
          <w:rFonts w:eastAsia="맑은 고딕"/>
          <w:b/>
          <w:color w:val="4472C4"/>
          <w:sz w:val="21"/>
          <w:lang w:eastAsia="ko-KR"/>
        </w:rPr>
        <w:t xml:space="preserve">(X) → </w:t>
      </w:r>
      <w:r>
        <w:rPr>
          <w:rFonts w:eastAsia="맑은 고딕"/>
          <w:b/>
          <w:color w:val="4472C4"/>
          <w:sz w:val="21"/>
          <w:lang w:eastAsia="ko-KR"/>
        </w:rPr>
        <w:t>대학생활</w:t>
      </w:r>
      <w:r>
        <w:rPr>
          <w:rFonts w:eastAsia="맑은 고딕"/>
          <w:b/>
          <w:color w:val="4472C4"/>
          <w:sz w:val="21"/>
          <w:lang w:eastAsia="ko-KR"/>
        </w:rPr>
        <w:t xml:space="preserve"> </w:t>
      </w:r>
      <w:r>
        <w:rPr>
          <w:rFonts w:eastAsia="맑은 고딕"/>
          <w:b/>
          <w:color w:val="4472C4"/>
          <w:sz w:val="21"/>
          <w:lang w:eastAsia="ko-KR"/>
        </w:rPr>
        <w:t>언어</w:t>
      </w:r>
      <w:r>
        <w:rPr>
          <w:rFonts w:eastAsia="맑은 고딕"/>
          <w:b/>
          <w:color w:val="4472C4"/>
          <w:sz w:val="21"/>
          <w:lang w:eastAsia="ko-KR"/>
        </w:rPr>
        <w:t>·</w:t>
      </w:r>
      <w:r>
        <w:rPr>
          <w:rFonts w:eastAsia="맑은 고딕"/>
          <w:b/>
          <w:color w:val="4472C4"/>
          <w:sz w:val="21"/>
          <w:lang w:eastAsia="ko-KR"/>
        </w:rPr>
        <w:t>학업</w:t>
      </w:r>
      <w:r>
        <w:rPr>
          <w:rFonts w:eastAsia="맑은 고딕"/>
          <w:b/>
          <w:color w:val="4472C4"/>
          <w:sz w:val="21"/>
          <w:lang w:eastAsia="ko-KR"/>
        </w:rPr>
        <w:t xml:space="preserve"> </w:t>
      </w:r>
      <w:r>
        <w:rPr>
          <w:rFonts w:eastAsia="맑은 고딕"/>
          <w:b/>
          <w:color w:val="4472C4"/>
          <w:sz w:val="21"/>
          <w:lang w:eastAsia="ko-KR"/>
        </w:rPr>
        <w:t>적응</w:t>
      </w:r>
      <w:r>
        <w:rPr>
          <w:rFonts w:eastAsia="맑은 고딕"/>
          <w:b/>
          <w:color w:val="4472C4"/>
          <w:sz w:val="21"/>
          <w:lang w:eastAsia="ko-KR"/>
        </w:rPr>
        <w:t>(Y)  [</w:t>
      </w:r>
      <w:r>
        <w:rPr>
          <w:rFonts w:eastAsia="맑은 고딕"/>
          <w:b/>
          <w:color w:val="4472C4"/>
          <w:sz w:val="21"/>
          <w:lang w:eastAsia="ko-KR"/>
        </w:rPr>
        <w:t>상호문화역량이</w:t>
      </w:r>
      <w:r>
        <w:rPr>
          <w:rFonts w:eastAsia="맑은 고딕"/>
          <w:b/>
          <w:color w:val="4472C4"/>
          <w:sz w:val="21"/>
          <w:lang w:eastAsia="ko-KR"/>
        </w:rPr>
        <w:t xml:space="preserve"> </w:t>
      </w:r>
      <w:r>
        <w:rPr>
          <w:rFonts w:eastAsia="맑은 고딕"/>
          <w:b/>
          <w:color w:val="4472C4"/>
          <w:sz w:val="21"/>
          <w:lang w:eastAsia="ko-KR"/>
        </w:rPr>
        <w:t>조절</w:t>
      </w:r>
      <w:r>
        <w:rPr>
          <w:rFonts w:eastAsia="맑은 고딕"/>
          <w:b/>
          <w:color w:val="4472C4"/>
          <w:sz w:val="21"/>
          <w:lang w:eastAsia="ko-KR"/>
        </w:rPr>
        <w:t xml:space="preserve"> </w:t>
      </w:r>
      <w:r>
        <w:rPr>
          <w:rFonts w:eastAsia="맑은 고딕"/>
          <w:b/>
          <w:color w:val="4472C4"/>
          <w:sz w:val="21"/>
          <w:lang w:eastAsia="ko-KR"/>
        </w:rPr>
        <w:t>또는</w:t>
      </w:r>
      <w:r>
        <w:rPr>
          <w:rFonts w:eastAsia="맑은 고딕"/>
          <w:b/>
          <w:color w:val="4472C4"/>
          <w:sz w:val="21"/>
          <w:lang w:eastAsia="ko-KR"/>
        </w:rPr>
        <w:t xml:space="preserve"> </w:t>
      </w:r>
      <w:r>
        <w:rPr>
          <w:rFonts w:eastAsia="맑은 고딕"/>
          <w:b/>
          <w:color w:val="4472C4"/>
          <w:sz w:val="21"/>
          <w:lang w:eastAsia="ko-KR"/>
        </w:rPr>
        <w:t>매개</w:t>
      </w:r>
      <w:r>
        <w:rPr>
          <w:rFonts w:eastAsia="맑은 고딕"/>
          <w:b/>
          <w:color w:val="4472C4"/>
          <w:sz w:val="21"/>
          <w:lang w:eastAsia="ko-KR"/>
        </w:rPr>
        <w:t>]</w:t>
      </w:r>
    </w:p>
    <w:p w14:paraId="4A456C3E" w14:textId="77777777" w:rsidR="00160416" w:rsidRDefault="00A11650">
      <w:pPr>
        <w:spacing w:before="80" w:after="40"/>
        <w:rPr>
          <w:lang w:eastAsia="ko-KR"/>
        </w:rPr>
      </w:pPr>
      <w:r>
        <w:rPr>
          <w:rFonts w:eastAsia="맑은 고딕"/>
          <w:b/>
          <w:color w:val="1F497D"/>
          <w:lang w:eastAsia="ko-KR"/>
        </w:rPr>
        <w:t xml:space="preserve">■ </w:t>
      </w:r>
      <w:r>
        <w:rPr>
          <w:rFonts w:eastAsia="맑은 고딕"/>
          <w:b/>
          <w:color w:val="1F497D"/>
          <w:lang w:eastAsia="ko-KR"/>
        </w:rPr>
        <w:t>연구</w:t>
      </w:r>
      <w:r>
        <w:rPr>
          <w:rFonts w:eastAsia="맑은 고딕"/>
          <w:b/>
          <w:color w:val="1F497D"/>
          <w:lang w:eastAsia="ko-KR"/>
        </w:rPr>
        <w:t xml:space="preserve"> </w:t>
      </w:r>
      <w:r>
        <w:rPr>
          <w:rFonts w:eastAsia="맑은 고딕"/>
          <w:b/>
          <w:color w:val="1F497D"/>
          <w:lang w:eastAsia="ko-KR"/>
        </w:rPr>
        <w:t>문제</w:t>
      </w:r>
    </w:p>
    <w:p w14:paraId="64566E5F" w14:textId="77777777" w:rsidR="00160416" w:rsidRDefault="00A11650">
      <w:pPr>
        <w:spacing w:before="20" w:after="20"/>
        <w:ind w:left="454"/>
        <w:rPr>
          <w:lang w:eastAsia="ko-KR"/>
        </w:rPr>
      </w:pPr>
      <w:r>
        <w:rPr>
          <w:rFonts w:eastAsia="맑은 고딕"/>
          <w:sz w:val="21"/>
          <w:lang w:eastAsia="ko-KR"/>
        </w:rPr>
        <w:t xml:space="preserve">• </w:t>
      </w:r>
      <w:r>
        <w:rPr>
          <w:rFonts w:eastAsia="맑은 고딕"/>
          <w:sz w:val="21"/>
          <w:lang w:eastAsia="ko-KR"/>
        </w:rPr>
        <w:t>한국어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학습불안이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높을수록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언어</w:t>
      </w:r>
      <w:r>
        <w:rPr>
          <w:rFonts w:eastAsia="맑은 고딕"/>
          <w:sz w:val="21"/>
          <w:lang w:eastAsia="ko-KR"/>
        </w:rPr>
        <w:t>·</w:t>
      </w:r>
      <w:r>
        <w:rPr>
          <w:rFonts w:eastAsia="맑은 고딕"/>
          <w:sz w:val="21"/>
          <w:lang w:eastAsia="ko-KR"/>
        </w:rPr>
        <w:t>학업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적응이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낮아지는가</w:t>
      </w:r>
      <w:r>
        <w:rPr>
          <w:rFonts w:eastAsia="맑은 고딕"/>
          <w:sz w:val="21"/>
          <w:lang w:eastAsia="ko-KR"/>
        </w:rPr>
        <w:t>?</w:t>
      </w:r>
    </w:p>
    <w:p w14:paraId="62D52945" w14:textId="77777777" w:rsidR="00160416" w:rsidRDefault="00A11650">
      <w:pPr>
        <w:spacing w:before="20" w:after="20"/>
        <w:ind w:left="454"/>
        <w:rPr>
          <w:lang w:eastAsia="ko-KR"/>
        </w:rPr>
      </w:pPr>
      <w:r>
        <w:rPr>
          <w:rFonts w:eastAsia="맑은 고딕"/>
          <w:sz w:val="21"/>
          <w:lang w:eastAsia="ko-KR"/>
        </w:rPr>
        <w:t xml:space="preserve">• </w:t>
      </w:r>
      <w:r>
        <w:rPr>
          <w:rFonts w:eastAsia="맑은 고딕"/>
          <w:sz w:val="21"/>
          <w:lang w:eastAsia="ko-KR"/>
        </w:rPr>
        <w:t>상호문화역량</w:t>
      </w:r>
      <w:r>
        <w:rPr>
          <w:rFonts w:eastAsia="맑은 고딕"/>
          <w:sz w:val="21"/>
          <w:lang w:eastAsia="ko-KR"/>
        </w:rPr>
        <w:t>(</w:t>
      </w:r>
      <w:r>
        <w:rPr>
          <w:rFonts w:eastAsia="맑은 고딕"/>
          <w:sz w:val="21"/>
          <w:lang w:eastAsia="ko-KR"/>
        </w:rPr>
        <w:t>소통</w:t>
      </w:r>
      <w:r>
        <w:rPr>
          <w:rFonts w:eastAsia="맑은 고딕"/>
          <w:sz w:val="21"/>
          <w:lang w:eastAsia="ko-KR"/>
        </w:rPr>
        <w:t>·</w:t>
      </w:r>
      <w:r>
        <w:rPr>
          <w:rFonts w:eastAsia="맑은 고딕"/>
          <w:sz w:val="21"/>
          <w:lang w:eastAsia="ko-KR"/>
        </w:rPr>
        <w:t>갈등관리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역량</w:t>
      </w:r>
      <w:r>
        <w:rPr>
          <w:rFonts w:eastAsia="맑은 고딕"/>
          <w:sz w:val="21"/>
          <w:lang w:eastAsia="ko-KR"/>
        </w:rPr>
        <w:t>)</w:t>
      </w:r>
      <w:r>
        <w:rPr>
          <w:rFonts w:eastAsia="맑은 고딕"/>
          <w:sz w:val="21"/>
          <w:lang w:eastAsia="ko-KR"/>
        </w:rPr>
        <w:t>이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이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부정적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경로를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완충하는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조절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효과가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있는가</w:t>
      </w:r>
      <w:r>
        <w:rPr>
          <w:rFonts w:eastAsia="맑은 고딕"/>
          <w:sz w:val="21"/>
          <w:lang w:eastAsia="ko-KR"/>
        </w:rPr>
        <w:t>?</w:t>
      </w:r>
    </w:p>
    <w:p w14:paraId="269D3873" w14:textId="77777777" w:rsidR="00160416" w:rsidRDefault="00A11650">
      <w:pPr>
        <w:spacing w:before="20" w:after="20"/>
        <w:ind w:left="454"/>
        <w:rPr>
          <w:lang w:eastAsia="ko-KR"/>
        </w:rPr>
      </w:pPr>
      <w:r>
        <w:rPr>
          <w:rFonts w:eastAsia="맑은 고딕"/>
          <w:sz w:val="21"/>
          <w:lang w:eastAsia="ko-KR"/>
        </w:rPr>
        <w:t xml:space="preserve">• </w:t>
      </w:r>
      <w:r>
        <w:rPr>
          <w:rFonts w:eastAsia="맑은 고딕"/>
          <w:sz w:val="21"/>
          <w:lang w:eastAsia="ko-KR"/>
        </w:rPr>
        <w:t>상호문화역량이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매개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역할도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동시에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수행하는가</w:t>
      </w:r>
      <w:r>
        <w:rPr>
          <w:rFonts w:eastAsia="맑은 고딕"/>
          <w:sz w:val="21"/>
          <w:lang w:eastAsia="ko-KR"/>
        </w:rPr>
        <w:t>?</w:t>
      </w:r>
    </w:p>
    <w:p w14:paraId="788B5B55" w14:textId="77777777" w:rsidR="00160416" w:rsidRDefault="00A11650">
      <w:pPr>
        <w:spacing w:before="120" w:after="40"/>
        <w:rPr>
          <w:lang w:eastAsia="ko-KR"/>
        </w:rPr>
      </w:pPr>
      <w:r>
        <w:rPr>
          <w:rFonts w:eastAsia="맑은 고딕"/>
          <w:b/>
          <w:color w:val="1F497D"/>
          <w:lang w:eastAsia="ko-KR"/>
        </w:rPr>
        <w:t xml:space="preserve">■ </w:t>
      </w:r>
      <w:r>
        <w:rPr>
          <w:rFonts w:eastAsia="맑은 고딕"/>
          <w:b/>
          <w:color w:val="1F497D"/>
          <w:lang w:eastAsia="ko-KR"/>
        </w:rPr>
        <w:t>사용</w:t>
      </w:r>
      <w:r>
        <w:rPr>
          <w:rFonts w:eastAsia="맑은 고딕"/>
          <w:b/>
          <w:color w:val="1F497D"/>
          <w:lang w:eastAsia="ko-KR"/>
        </w:rPr>
        <w:t xml:space="preserve"> </w:t>
      </w:r>
      <w:r>
        <w:rPr>
          <w:rFonts w:eastAsia="맑은 고딕"/>
          <w:b/>
          <w:color w:val="1F497D"/>
          <w:lang w:eastAsia="ko-KR"/>
        </w:rPr>
        <w:t>척도</w:t>
      </w:r>
    </w:p>
    <w:p w14:paraId="153BB7A1" w14:textId="77777777" w:rsidR="00160416" w:rsidRDefault="00A11650">
      <w:pPr>
        <w:spacing w:before="20" w:after="20"/>
        <w:ind w:left="454"/>
        <w:rPr>
          <w:lang w:eastAsia="ko-KR"/>
        </w:rPr>
      </w:pPr>
      <w:r>
        <w:rPr>
          <w:rFonts w:eastAsia="맑은 고딕"/>
          <w:sz w:val="21"/>
          <w:lang w:eastAsia="ko-KR"/>
        </w:rPr>
        <w:t xml:space="preserve">• </w:t>
      </w:r>
      <w:r>
        <w:rPr>
          <w:rFonts w:eastAsia="맑은 고딕"/>
          <w:sz w:val="21"/>
          <w:lang w:eastAsia="ko-KR"/>
        </w:rPr>
        <w:t>후보</w:t>
      </w:r>
      <w:r>
        <w:rPr>
          <w:rFonts w:eastAsia="맑은 고딕"/>
          <w:sz w:val="21"/>
          <w:lang w:eastAsia="ko-KR"/>
        </w:rPr>
        <w:t>1(</w:t>
      </w:r>
      <w:r>
        <w:rPr>
          <w:rFonts w:eastAsia="맑은 고딕"/>
          <w:sz w:val="21"/>
          <w:lang w:eastAsia="ko-KR"/>
        </w:rPr>
        <w:t>이병준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외</w:t>
      </w:r>
      <w:r>
        <w:rPr>
          <w:rFonts w:eastAsia="맑은 고딕"/>
          <w:sz w:val="21"/>
          <w:lang w:eastAsia="ko-KR"/>
        </w:rPr>
        <w:t xml:space="preserve"> 2017)</w:t>
      </w:r>
      <w:r>
        <w:rPr>
          <w:rFonts w:eastAsia="맑은 고딕"/>
          <w:sz w:val="21"/>
          <w:lang w:eastAsia="ko-KR"/>
        </w:rPr>
        <w:t>의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상호문화역량</w:t>
      </w:r>
      <w:r>
        <w:rPr>
          <w:rFonts w:eastAsia="맑은 고딕"/>
          <w:sz w:val="21"/>
          <w:lang w:eastAsia="ko-KR"/>
        </w:rPr>
        <w:t xml:space="preserve"> 26</w:t>
      </w:r>
      <w:r>
        <w:rPr>
          <w:rFonts w:eastAsia="맑은 고딕"/>
          <w:sz w:val="21"/>
          <w:lang w:eastAsia="ko-KR"/>
        </w:rPr>
        <w:t>문항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척도</w:t>
      </w:r>
    </w:p>
    <w:p w14:paraId="2F0056C2" w14:textId="77777777" w:rsidR="00160416" w:rsidRDefault="00A11650">
      <w:pPr>
        <w:spacing w:before="20" w:after="20"/>
        <w:ind w:left="454"/>
        <w:rPr>
          <w:lang w:eastAsia="ko-KR"/>
        </w:rPr>
      </w:pPr>
      <w:r>
        <w:rPr>
          <w:rFonts w:eastAsia="맑은 고딕"/>
          <w:sz w:val="21"/>
          <w:lang w:eastAsia="ko-KR"/>
        </w:rPr>
        <w:t xml:space="preserve">• </w:t>
      </w:r>
      <w:r>
        <w:rPr>
          <w:rFonts w:eastAsia="맑은 고딕"/>
          <w:sz w:val="21"/>
          <w:lang w:eastAsia="ko-KR"/>
        </w:rPr>
        <w:t>대학생활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적응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척도</w:t>
      </w:r>
      <w:r>
        <w:rPr>
          <w:rFonts w:eastAsia="맑은 고딕"/>
          <w:sz w:val="21"/>
          <w:lang w:eastAsia="ko-KR"/>
        </w:rPr>
        <w:t>(</w:t>
      </w:r>
      <w:r>
        <w:rPr>
          <w:rFonts w:eastAsia="맑은 고딕"/>
          <w:sz w:val="21"/>
          <w:lang w:eastAsia="ko-KR"/>
        </w:rPr>
        <w:t>김해경</w:t>
      </w:r>
      <w:r>
        <w:rPr>
          <w:rFonts w:eastAsia="맑은 고딕"/>
          <w:sz w:val="21"/>
          <w:lang w:eastAsia="ko-KR"/>
        </w:rPr>
        <w:t>·</w:t>
      </w:r>
      <w:r>
        <w:rPr>
          <w:rFonts w:eastAsia="맑은 고딕"/>
          <w:sz w:val="21"/>
          <w:lang w:eastAsia="ko-KR"/>
        </w:rPr>
        <w:t>지은림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 xml:space="preserve">2015, </w:t>
      </w:r>
      <w:r>
        <w:rPr>
          <w:rFonts w:eastAsia="맑은 고딕"/>
          <w:sz w:val="21"/>
          <w:lang w:eastAsia="ko-KR"/>
        </w:rPr>
        <w:t>후보</w:t>
      </w:r>
      <w:r>
        <w:rPr>
          <w:rFonts w:eastAsia="맑은 고딕"/>
          <w:sz w:val="21"/>
          <w:lang w:eastAsia="ko-KR"/>
        </w:rPr>
        <w:t xml:space="preserve">2 </w:t>
      </w:r>
      <w:r>
        <w:rPr>
          <w:rFonts w:eastAsia="맑은 고딕"/>
          <w:sz w:val="21"/>
          <w:lang w:eastAsia="ko-KR"/>
        </w:rPr>
        <w:t>사용</w:t>
      </w:r>
      <w:r>
        <w:rPr>
          <w:rFonts w:eastAsia="맑은 고딕"/>
          <w:sz w:val="21"/>
          <w:lang w:eastAsia="ko-KR"/>
        </w:rPr>
        <w:t>)</w:t>
      </w:r>
    </w:p>
    <w:p w14:paraId="3B0D1DF4" w14:textId="77777777" w:rsidR="00160416" w:rsidRDefault="00A11650">
      <w:pPr>
        <w:spacing w:before="20" w:after="20"/>
        <w:ind w:left="454"/>
        <w:rPr>
          <w:lang w:eastAsia="ko-KR"/>
        </w:rPr>
      </w:pPr>
      <w:r>
        <w:rPr>
          <w:rFonts w:eastAsia="맑은 고딕"/>
          <w:sz w:val="21"/>
          <w:lang w:eastAsia="ko-KR"/>
        </w:rPr>
        <w:t xml:space="preserve">• </w:t>
      </w:r>
      <w:proofErr w:type="gramStart"/>
      <w:r>
        <w:rPr>
          <w:rFonts w:eastAsia="맑은 고딕"/>
          <w:sz w:val="21"/>
          <w:lang w:eastAsia="ko-KR"/>
        </w:rPr>
        <w:t>FLCAS(</w:t>
      </w:r>
      <w:proofErr w:type="gramEnd"/>
      <w:r>
        <w:rPr>
          <w:rFonts w:eastAsia="맑은 고딕"/>
          <w:sz w:val="21"/>
          <w:lang w:eastAsia="ko-KR"/>
        </w:rPr>
        <w:t xml:space="preserve">Horwitz et al., 1986) </w:t>
      </w:r>
      <w:r>
        <w:rPr>
          <w:rFonts w:eastAsia="맑은 고딕"/>
          <w:sz w:val="21"/>
          <w:lang w:eastAsia="ko-KR"/>
        </w:rPr>
        <w:t>또는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한국어판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학습불안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척도</w:t>
      </w:r>
    </w:p>
    <w:p w14:paraId="0142EC71" w14:textId="77777777" w:rsidR="00160416" w:rsidRDefault="00A11650">
      <w:pPr>
        <w:spacing w:before="120" w:after="40"/>
        <w:rPr>
          <w:lang w:eastAsia="ko-KR"/>
        </w:rPr>
      </w:pPr>
      <w:r>
        <w:rPr>
          <w:rFonts w:eastAsia="맑은 고딕"/>
          <w:b/>
          <w:color w:val="1F497D"/>
          <w:lang w:eastAsia="ko-KR"/>
        </w:rPr>
        <w:t>■ Stan/</w:t>
      </w:r>
      <w:proofErr w:type="spellStart"/>
      <w:r>
        <w:rPr>
          <w:rFonts w:eastAsia="맑은 고딕"/>
          <w:b/>
          <w:color w:val="1F497D"/>
          <w:lang w:eastAsia="ko-KR"/>
        </w:rPr>
        <w:t>cmdstanpy</w:t>
      </w:r>
      <w:proofErr w:type="spellEnd"/>
      <w:r>
        <w:rPr>
          <w:rFonts w:eastAsia="맑은 고딕"/>
          <w:b/>
          <w:color w:val="1F497D"/>
          <w:lang w:eastAsia="ko-KR"/>
        </w:rPr>
        <w:t xml:space="preserve"> </w:t>
      </w:r>
      <w:r>
        <w:rPr>
          <w:rFonts w:eastAsia="맑은 고딕"/>
          <w:b/>
          <w:color w:val="1F497D"/>
          <w:lang w:eastAsia="ko-KR"/>
        </w:rPr>
        <w:t>분석</w:t>
      </w:r>
      <w:r>
        <w:rPr>
          <w:rFonts w:eastAsia="맑은 고딕"/>
          <w:b/>
          <w:color w:val="1F497D"/>
          <w:lang w:eastAsia="ko-KR"/>
        </w:rPr>
        <w:t xml:space="preserve"> </w:t>
      </w:r>
      <w:r>
        <w:rPr>
          <w:rFonts w:eastAsia="맑은 고딕"/>
          <w:b/>
          <w:color w:val="1F497D"/>
          <w:lang w:eastAsia="ko-KR"/>
        </w:rPr>
        <w:t>설계</w:t>
      </w:r>
    </w:p>
    <w:p w14:paraId="7F755382" w14:textId="77777777" w:rsidR="00160416" w:rsidRDefault="00A11650">
      <w:pPr>
        <w:spacing w:after="160"/>
        <w:rPr>
          <w:lang w:eastAsia="ko-KR"/>
        </w:rPr>
      </w:pPr>
      <w:r>
        <w:rPr>
          <w:rFonts w:eastAsia="맑은 고딕"/>
          <w:sz w:val="21"/>
          <w:lang w:eastAsia="ko-KR"/>
        </w:rPr>
        <w:t>상호작용항</w:t>
      </w:r>
      <w:r>
        <w:rPr>
          <w:rFonts w:eastAsia="맑은 고딕"/>
          <w:sz w:val="21"/>
          <w:lang w:eastAsia="ko-KR"/>
        </w:rPr>
        <w:t>(</w:t>
      </w:r>
      <w:r>
        <w:rPr>
          <w:rFonts w:eastAsia="맑은 고딕"/>
          <w:sz w:val="21"/>
          <w:lang w:eastAsia="ko-KR"/>
        </w:rPr>
        <w:t>불안</w:t>
      </w:r>
      <w:r>
        <w:rPr>
          <w:rFonts w:eastAsia="맑은 고딕"/>
          <w:sz w:val="21"/>
          <w:lang w:eastAsia="ko-KR"/>
        </w:rPr>
        <w:t>×</w:t>
      </w:r>
      <w:r>
        <w:rPr>
          <w:rFonts w:eastAsia="맑은 고딕"/>
          <w:sz w:val="21"/>
          <w:lang w:eastAsia="ko-KR"/>
        </w:rPr>
        <w:t>상호문화역량</w:t>
      </w:r>
      <w:r>
        <w:rPr>
          <w:rFonts w:eastAsia="맑은 고딕"/>
          <w:sz w:val="21"/>
          <w:lang w:eastAsia="ko-KR"/>
        </w:rPr>
        <w:t>)</w:t>
      </w:r>
      <w:r>
        <w:rPr>
          <w:rFonts w:eastAsia="맑은 고딕"/>
          <w:sz w:val="21"/>
          <w:lang w:eastAsia="ko-KR"/>
        </w:rPr>
        <w:t>을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포함한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베이지언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조절된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매개</w:t>
      </w:r>
      <w:r>
        <w:rPr>
          <w:rFonts w:eastAsia="맑은 고딕"/>
          <w:sz w:val="21"/>
          <w:lang w:eastAsia="ko-KR"/>
        </w:rPr>
        <w:t xml:space="preserve">(moderated mediation). </w:t>
      </w:r>
      <w:r>
        <w:rPr>
          <w:rFonts w:eastAsia="맑은 고딕"/>
          <w:sz w:val="21"/>
          <w:lang w:eastAsia="ko-KR"/>
        </w:rPr>
        <w:t>소규모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표본에서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조절효과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신뢰구간이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넓어지는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문제를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사전분포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선택으로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다루는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방법을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방법론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절의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핵심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논점으로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제시</w:t>
      </w:r>
      <w:r>
        <w:rPr>
          <w:rFonts w:eastAsia="맑은 고딕"/>
          <w:sz w:val="21"/>
          <w:lang w:eastAsia="ko-KR"/>
        </w:rPr>
        <w:t>.</w:t>
      </w:r>
    </w:p>
    <w:p w14:paraId="5311A5BA" w14:textId="77777777" w:rsidR="00160416" w:rsidRDefault="00160416">
      <w:pPr>
        <w:pBdr>
          <w:bottom w:val="single" w:sz="6" w:space="1" w:color="A0A0A0"/>
        </w:pBdr>
        <w:spacing w:before="80" w:after="80"/>
        <w:rPr>
          <w:lang w:eastAsia="ko-KR"/>
        </w:rPr>
      </w:pPr>
    </w:p>
    <w:p w14:paraId="670FAD8E" w14:textId="77777777" w:rsidR="00160416" w:rsidRDefault="00A11650">
      <w:pPr>
        <w:spacing w:before="240" w:after="120"/>
        <w:rPr>
          <w:lang w:eastAsia="ko-KR"/>
        </w:rPr>
      </w:pPr>
      <w:r>
        <w:rPr>
          <w:rFonts w:eastAsia="맑은 고딕"/>
          <w:b/>
          <w:color w:val="11557C"/>
          <w:sz w:val="28"/>
          <w:lang w:eastAsia="ko-KR"/>
        </w:rPr>
        <w:t>주제</w:t>
      </w:r>
      <w:r>
        <w:rPr>
          <w:rFonts w:eastAsia="맑은 고딕"/>
          <w:b/>
          <w:color w:val="11557C"/>
          <w:sz w:val="28"/>
          <w:lang w:eastAsia="ko-KR"/>
        </w:rPr>
        <w:t xml:space="preserve"> 3  </w:t>
      </w:r>
      <w:r>
        <w:rPr>
          <w:rFonts w:eastAsia="맑은 고딕"/>
          <w:b/>
          <w:color w:val="11557C"/>
          <w:sz w:val="28"/>
          <w:lang w:eastAsia="ko-KR"/>
        </w:rPr>
        <w:t>한국어교육</w:t>
      </w:r>
      <w:r>
        <w:rPr>
          <w:rFonts w:eastAsia="맑은 고딕"/>
          <w:b/>
          <w:color w:val="11557C"/>
          <w:sz w:val="28"/>
          <w:lang w:eastAsia="ko-KR"/>
        </w:rPr>
        <w:t xml:space="preserve"> </w:t>
      </w:r>
      <w:r>
        <w:rPr>
          <w:rFonts w:eastAsia="맑은 고딕"/>
          <w:b/>
          <w:color w:val="11557C"/>
          <w:sz w:val="28"/>
          <w:lang w:eastAsia="ko-KR"/>
        </w:rPr>
        <w:t>수업</w:t>
      </w:r>
      <w:r>
        <w:rPr>
          <w:rFonts w:eastAsia="맑은 고딕"/>
          <w:b/>
          <w:color w:val="11557C"/>
          <w:sz w:val="28"/>
          <w:lang w:eastAsia="ko-KR"/>
        </w:rPr>
        <w:t xml:space="preserve"> </w:t>
      </w:r>
      <w:r>
        <w:rPr>
          <w:rFonts w:eastAsia="맑은 고딕"/>
          <w:b/>
          <w:color w:val="11557C"/>
          <w:sz w:val="28"/>
          <w:lang w:eastAsia="ko-KR"/>
        </w:rPr>
        <w:t>참여도와</w:t>
      </w:r>
      <w:r>
        <w:rPr>
          <w:rFonts w:eastAsia="맑은 고딕"/>
          <w:b/>
          <w:color w:val="11557C"/>
          <w:sz w:val="28"/>
          <w:lang w:eastAsia="ko-KR"/>
        </w:rPr>
        <w:t xml:space="preserve"> </w:t>
      </w:r>
      <w:r>
        <w:rPr>
          <w:rFonts w:eastAsia="맑은 고딕"/>
          <w:b/>
          <w:color w:val="11557C"/>
          <w:sz w:val="28"/>
          <w:lang w:eastAsia="ko-KR"/>
        </w:rPr>
        <w:t>상호문화감수성의</w:t>
      </w:r>
      <w:r>
        <w:rPr>
          <w:rFonts w:eastAsia="맑은 고딕"/>
          <w:b/>
          <w:color w:val="11557C"/>
          <w:sz w:val="28"/>
          <w:lang w:eastAsia="ko-KR"/>
        </w:rPr>
        <w:t xml:space="preserve"> </w:t>
      </w:r>
      <w:r>
        <w:rPr>
          <w:rFonts w:eastAsia="맑은 고딕"/>
          <w:b/>
          <w:color w:val="11557C"/>
          <w:sz w:val="28"/>
          <w:lang w:eastAsia="ko-KR"/>
        </w:rPr>
        <w:t>관계</w:t>
      </w:r>
      <w:r>
        <w:rPr>
          <w:rFonts w:eastAsia="맑은 고딕"/>
          <w:b/>
          <w:color w:val="11557C"/>
          <w:sz w:val="28"/>
          <w:lang w:eastAsia="ko-KR"/>
        </w:rPr>
        <w:t>:</w:t>
      </w:r>
      <w:r>
        <w:rPr>
          <w:rFonts w:eastAsia="맑은 고딕"/>
          <w:b/>
          <w:color w:val="11557C"/>
          <w:sz w:val="28"/>
          <w:lang w:eastAsia="ko-KR"/>
        </w:rPr>
        <w:br/>
      </w:r>
      <w:r>
        <w:rPr>
          <w:rFonts w:eastAsia="맑은 고딕"/>
          <w:b/>
          <w:color w:val="11557C"/>
          <w:sz w:val="28"/>
          <w:lang w:eastAsia="ko-KR"/>
        </w:rPr>
        <w:t>베이지언</w:t>
      </w:r>
      <w:r>
        <w:rPr>
          <w:rFonts w:eastAsia="맑은 고딕"/>
          <w:b/>
          <w:color w:val="11557C"/>
          <w:sz w:val="28"/>
          <w:lang w:eastAsia="ko-KR"/>
        </w:rPr>
        <w:t xml:space="preserve"> </w:t>
      </w:r>
      <w:r>
        <w:rPr>
          <w:rFonts w:eastAsia="맑은 고딕"/>
          <w:b/>
          <w:color w:val="11557C"/>
          <w:sz w:val="28"/>
          <w:lang w:eastAsia="ko-KR"/>
        </w:rPr>
        <w:t>종단</w:t>
      </w:r>
      <w:r>
        <w:rPr>
          <w:rFonts w:eastAsia="맑은 고딕"/>
          <w:b/>
          <w:color w:val="11557C"/>
          <w:sz w:val="28"/>
          <w:lang w:eastAsia="ko-KR"/>
        </w:rPr>
        <w:t xml:space="preserve"> </w:t>
      </w:r>
      <w:r>
        <w:rPr>
          <w:rFonts w:eastAsia="맑은 고딕"/>
          <w:b/>
          <w:color w:val="11557C"/>
          <w:sz w:val="28"/>
          <w:lang w:eastAsia="ko-KR"/>
        </w:rPr>
        <w:t>변화</w:t>
      </w:r>
      <w:r>
        <w:rPr>
          <w:rFonts w:eastAsia="맑은 고딕"/>
          <w:b/>
          <w:color w:val="11557C"/>
          <w:sz w:val="28"/>
          <w:lang w:eastAsia="ko-KR"/>
        </w:rPr>
        <w:t xml:space="preserve"> </w:t>
      </w:r>
      <w:r>
        <w:rPr>
          <w:rFonts w:eastAsia="맑은 고딕"/>
          <w:b/>
          <w:color w:val="11557C"/>
          <w:sz w:val="28"/>
          <w:lang w:eastAsia="ko-KR"/>
        </w:rPr>
        <w:t>모형</w:t>
      </w:r>
    </w:p>
    <w:p w14:paraId="5F820A62" w14:textId="77777777" w:rsidR="00160416" w:rsidRDefault="00A11650">
      <w:pPr>
        <w:spacing w:before="120" w:after="40"/>
        <w:rPr>
          <w:lang w:eastAsia="ko-KR"/>
        </w:rPr>
      </w:pPr>
      <w:r>
        <w:rPr>
          <w:rFonts w:eastAsia="맑은 고딕"/>
          <w:b/>
          <w:color w:val="1F497D"/>
          <w:lang w:eastAsia="ko-KR"/>
        </w:rPr>
        <w:lastRenderedPageBreak/>
        <w:t xml:space="preserve">■ </w:t>
      </w:r>
      <w:r>
        <w:rPr>
          <w:rFonts w:eastAsia="맑은 고딕"/>
          <w:b/>
          <w:color w:val="1F497D"/>
          <w:lang w:eastAsia="ko-KR"/>
        </w:rPr>
        <w:t>배경</w:t>
      </w:r>
      <w:r>
        <w:rPr>
          <w:rFonts w:eastAsia="맑은 고딕"/>
          <w:b/>
          <w:color w:val="1F497D"/>
          <w:lang w:eastAsia="ko-KR"/>
        </w:rPr>
        <w:t xml:space="preserve"> </w:t>
      </w:r>
      <w:r>
        <w:rPr>
          <w:rFonts w:eastAsia="맑은 고딕"/>
          <w:b/>
          <w:color w:val="1F497D"/>
          <w:lang w:eastAsia="ko-KR"/>
        </w:rPr>
        <w:t>및</w:t>
      </w:r>
      <w:r>
        <w:rPr>
          <w:rFonts w:eastAsia="맑은 고딕"/>
          <w:b/>
          <w:color w:val="1F497D"/>
          <w:lang w:eastAsia="ko-KR"/>
        </w:rPr>
        <w:t xml:space="preserve"> </w:t>
      </w:r>
      <w:r>
        <w:rPr>
          <w:rFonts w:eastAsia="맑은 고딕"/>
          <w:b/>
          <w:color w:val="1F497D"/>
          <w:lang w:eastAsia="ko-KR"/>
        </w:rPr>
        <w:t>독창성</w:t>
      </w:r>
    </w:p>
    <w:p w14:paraId="1AD53DBA" w14:textId="77777777" w:rsidR="00160416" w:rsidRDefault="00A11650">
      <w:pPr>
        <w:spacing w:after="80"/>
        <w:rPr>
          <w:lang w:eastAsia="ko-KR"/>
        </w:rPr>
      </w:pPr>
      <w:r>
        <w:rPr>
          <w:rFonts w:eastAsia="맑은 고딕"/>
          <w:sz w:val="21"/>
          <w:lang w:eastAsia="ko-KR"/>
        </w:rPr>
        <w:t>세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논문이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모두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횡단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설계</w:t>
      </w:r>
      <w:r>
        <w:rPr>
          <w:rFonts w:eastAsia="맑은 고딕"/>
          <w:sz w:val="21"/>
          <w:lang w:eastAsia="ko-KR"/>
        </w:rPr>
        <w:t>(cross-sectional)</w:t>
      </w:r>
      <w:r>
        <w:rPr>
          <w:rFonts w:eastAsia="맑은 고딕"/>
          <w:sz w:val="21"/>
          <w:lang w:eastAsia="ko-KR"/>
        </w:rPr>
        <w:t>라는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한계를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공유합니다</w:t>
      </w:r>
      <w:r>
        <w:rPr>
          <w:rFonts w:eastAsia="맑은 고딕"/>
          <w:sz w:val="21"/>
          <w:lang w:eastAsia="ko-KR"/>
        </w:rPr>
        <w:t xml:space="preserve">. </w:t>
      </w:r>
      <w:r>
        <w:rPr>
          <w:rFonts w:eastAsia="맑은 고딕"/>
          <w:sz w:val="21"/>
          <w:lang w:eastAsia="ko-KR"/>
        </w:rPr>
        <w:t>한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학기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한국어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수업을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전후로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반복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측정하는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소규모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종단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설계가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인과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추론을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강화합니다</w:t>
      </w:r>
      <w:r>
        <w:rPr>
          <w:rFonts w:eastAsia="맑은 고딕"/>
          <w:sz w:val="21"/>
          <w:lang w:eastAsia="ko-KR"/>
        </w:rPr>
        <w:t xml:space="preserve">. </w:t>
      </w:r>
      <w:r>
        <w:rPr>
          <w:rFonts w:eastAsia="맑은 고딕"/>
          <w:sz w:val="21"/>
          <w:lang w:eastAsia="ko-KR"/>
        </w:rPr>
        <w:t>학급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규모</w:t>
      </w:r>
      <w:r>
        <w:rPr>
          <w:rFonts w:eastAsia="맑은 고딕"/>
          <w:sz w:val="21"/>
          <w:lang w:eastAsia="ko-KR"/>
        </w:rPr>
        <w:t xml:space="preserve"> (20-40</w:t>
      </w:r>
      <w:r>
        <w:rPr>
          <w:rFonts w:eastAsia="맑은 고딕"/>
          <w:sz w:val="21"/>
          <w:lang w:eastAsia="ko-KR"/>
        </w:rPr>
        <w:t>명</w:t>
      </w:r>
      <w:r>
        <w:rPr>
          <w:rFonts w:eastAsia="맑은 고딕"/>
          <w:sz w:val="21"/>
          <w:lang w:eastAsia="ko-KR"/>
        </w:rPr>
        <w:t>)</w:t>
      </w:r>
      <w:r>
        <w:rPr>
          <w:rFonts w:eastAsia="맑은 고딕"/>
          <w:sz w:val="21"/>
          <w:lang w:eastAsia="ko-KR"/>
        </w:rPr>
        <w:t>가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곧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표본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전체이므로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윤리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승인과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접근이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가장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용이하며</w:t>
      </w:r>
      <w:r>
        <w:rPr>
          <w:rFonts w:eastAsia="맑은 고딕"/>
          <w:sz w:val="21"/>
          <w:lang w:eastAsia="ko-KR"/>
        </w:rPr>
        <w:t xml:space="preserve">, </w:t>
      </w:r>
      <w:r>
        <w:rPr>
          <w:rFonts w:eastAsia="맑은 고딕"/>
          <w:sz w:val="21"/>
          <w:lang w:eastAsia="ko-KR"/>
        </w:rPr>
        <w:t>지도교수의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수업과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연계하면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현실적입니다</w:t>
      </w:r>
      <w:r>
        <w:rPr>
          <w:rFonts w:eastAsia="맑은 고딕"/>
          <w:sz w:val="21"/>
          <w:lang w:eastAsia="ko-KR"/>
        </w:rPr>
        <w:t>.</w:t>
      </w:r>
    </w:p>
    <w:p w14:paraId="01ADC02C" w14:textId="77777777" w:rsidR="00160416" w:rsidRDefault="00A11650">
      <w:pPr>
        <w:spacing w:before="80" w:after="40"/>
        <w:rPr>
          <w:lang w:eastAsia="ko-KR"/>
        </w:rPr>
      </w:pPr>
      <w:r>
        <w:rPr>
          <w:rFonts w:eastAsia="맑은 고딕"/>
          <w:b/>
          <w:color w:val="1F497D"/>
          <w:lang w:eastAsia="ko-KR"/>
        </w:rPr>
        <w:t xml:space="preserve">■ </w:t>
      </w:r>
      <w:r>
        <w:rPr>
          <w:rFonts w:eastAsia="맑은 고딕"/>
          <w:b/>
          <w:color w:val="1F497D"/>
          <w:lang w:eastAsia="ko-KR"/>
        </w:rPr>
        <w:t>연구</w:t>
      </w:r>
      <w:r>
        <w:rPr>
          <w:rFonts w:eastAsia="맑은 고딕"/>
          <w:b/>
          <w:color w:val="1F497D"/>
          <w:lang w:eastAsia="ko-KR"/>
        </w:rPr>
        <w:t xml:space="preserve"> </w:t>
      </w:r>
      <w:r>
        <w:rPr>
          <w:rFonts w:eastAsia="맑은 고딕"/>
          <w:b/>
          <w:color w:val="1F497D"/>
          <w:lang w:eastAsia="ko-KR"/>
        </w:rPr>
        <w:t>모형</w:t>
      </w:r>
    </w:p>
    <w:p w14:paraId="01B202EC" w14:textId="77777777" w:rsidR="00160416" w:rsidRDefault="00A11650">
      <w:pPr>
        <w:spacing w:before="40" w:after="80"/>
        <w:ind w:left="454"/>
        <w:rPr>
          <w:lang w:eastAsia="ko-KR"/>
        </w:rPr>
      </w:pPr>
      <w:r>
        <w:rPr>
          <w:rFonts w:eastAsia="맑은 고딕"/>
          <w:b/>
          <w:color w:val="4472C4"/>
          <w:sz w:val="21"/>
          <w:lang w:eastAsia="ko-KR"/>
        </w:rPr>
        <w:t>T1(</w:t>
      </w:r>
      <w:r>
        <w:rPr>
          <w:rFonts w:eastAsia="맑은 고딕"/>
          <w:b/>
          <w:color w:val="4472C4"/>
          <w:sz w:val="21"/>
          <w:lang w:eastAsia="ko-KR"/>
        </w:rPr>
        <w:t>사전</w:t>
      </w:r>
      <w:r>
        <w:rPr>
          <w:rFonts w:eastAsia="맑은 고딕"/>
          <w:b/>
          <w:color w:val="4472C4"/>
          <w:sz w:val="21"/>
          <w:lang w:eastAsia="ko-KR"/>
        </w:rPr>
        <w:t xml:space="preserve">) → </w:t>
      </w:r>
      <w:r>
        <w:rPr>
          <w:rFonts w:eastAsia="맑은 고딕"/>
          <w:b/>
          <w:color w:val="4472C4"/>
          <w:sz w:val="21"/>
          <w:lang w:eastAsia="ko-KR"/>
        </w:rPr>
        <w:t>수업</w:t>
      </w:r>
      <w:r>
        <w:rPr>
          <w:rFonts w:eastAsia="맑은 고딕"/>
          <w:b/>
          <w:color w:val="4472C4"/>
          <w:sz w:val="21"/>
          <w:lang w:eastAsia="ko-KR"/>
        </w:rPr>
        <w:t xml:space="preserve"> </w:t>
      </w:r>
      <w:r>
        <w:rPr>
          <w:rFonts w:eastAsia="맑은 고딕"/>
          <w:b/>
          <w:color w:val="4472C4"/>
          <w:sz w:val="21"/>
          <w:lang w:eastAsia="ko-KR"/>
        </w:rPr>
        <w:t>개입</w:t>
      </w:r>
      <w:r>
        <w:rPr>
          <w:rFonts w:eastAsia="맑은 고딕"/>
          <w:b/>
          <w:color w:val="4472C4"/>
          <w:sz w:val="21"/>
          <w:lang w:eastAsia="ko-KR"/>
        </w:rPr>
        <w:t>(</w:t>
      </w:r>
      <w:r>
        <w:rPr>
          <w:rFonts w:eastAsia="맑은 고딕"/>
          <w:b/>
          <w:color w:val="4472C4"/>
          <w:sz w:val="21"/>
          <w:lang w:eastAsia="ko-KR"/>
        </w:rPr>
        <w:t>한</w:t>
      </w:r>
      <w:r>
        <w:rPr>
          <w:rFonts w:eastAsia="맑은 고딕"/>
          <w:b/>
          <w:color w:val="4472C4"/>
          <w:sz w:val="21"/>
          <w:lang w:eastAsia="ko-KR"/>
        </w:rPr>
        <w:t xml:space="preserve"> </w:t>
      </w:r>
      <w:r>
        <w:rPr>
          <w:rFonts w:eastAsia="맑은 고딕"/>
          <w:b/>
          <w:color w:val="4472C4"/>
          <w:sz w:val="21"/>
          <w:lang w:eastAsia="ko-KR"/>
        </w:rPr>
        <w:t>학기</w:t>
      </w:r>
      <w:r>
        <w:rPr>
          <w:rFonts w:eastAsia="맑은 고딕"/>
          <w:b/>
          <w:color w:val="4472C4"/>
          <w:sz w:val="21"/>
          <w:lang w:eastAsia="ko-KR"/>
        </w:rPr>
        <w:t>) → T2(</w:t>
      </w:r>
      <w:r>
        <w:rPr>
          <w:rFonts w:eastAsia="맑은 고딕"/>
          <w:b/>
          <w:color w:val="4472C4"/>
          <w:sz w:val="21"/>
          <w:lang w:eastAsia="ko-KR"/>
        </w:rPr>
        <w:t>사후</w:t>
      </w:r>
      <w:r>
        <w:rPr>
          <w:rFonts w:eastAsia="맑은 고딕"/>
          <w:b/>
          <w:color w:val="4472C4"/>
          <w:sz w:val="21"/>
          <w:lang w:eastAsia="ko-KR"/>
        </w:rPr>
        <w:t xml:space="preserve">): </w:t>
      </w:r>
      <w:r>
        <w:rPr>
          <w:rFonts w:eastAsia="맑은 고딕"/>
          <w:b/>
          <w:color w:val="4472C4"/>
          <w:sz w:val="21"/>
          <w:lang w:eastAsia="ko-KR"/>
        </w:rPr>
        <w:t>상호문화감수성</w:t>
      </w:r>
      <w:r>
        <w:rPr>
          <w:rFonts w:eastAsia="맑은 고딕"/>
          <w:b/>
          <w:color w:val="4472C4"/>
          <w:sz w:val="21"/>
          <w:lang w:eastAsia="ko-KR"/>
        </w:rPr>
        <w:t xml:space="preserve"> </w:t>
      </w:r>
      <w:r>
        <w:rPr>
          <w:rFonts w:eastAsia="맑은 고딕"/>
          <w:b/>
          <w:color w:val="4472C4"/>
          <w:sz w:val="21"/>
          <w:lang w:eastAsia="ko-KR"/>
        </w:rPr>
        <w:t>변화량</w:t>
      </w:r>
      <w:r>
        <w:rPr>
          <w:rFonts w:eastAsia="맑은 고딕"/>
          <w:b/>
          <w:color w:val="4472C4"/>
          <w:sz w:val="21"/>
          <w:lang w:eastAsia="ko-KR"/>
        </w:rPr>
        <w:t xml:space="preserve"> ← </w:t>
      </w:r>
      <w:r>
        <w:rPr>
          <w:rFonts w:eastAsia="맑은 고딕"/>
          <w:b/>
          <w:color w:val="4472C4"/>
          <w:sz w:val="21"/>
          <w:lang w:eastAsia="ko-KR"/>
        </w:rPr>
        <w:t>수업</w:t>
      </w:r>
      <w:r>
        <w:rPr>
          <w:rFonts w:eastAsia="맑은 고딕"/>
          <w:b/>
          <w:color w:val="4472C4"/>
          <w:sz w:val="21"/>
          <w:lang w:eastAsia="ko-KR"/>
        </w:rPr>
        <w:t xml:space="preserve"> </w:t>
      </w:r>
      <w:r>
        <w:rPr>
          <w:rFonts w:eastAsia="맑은 고딕"/>
          <w:b/>
          <w:color w:val="4472C4"/>
          <w:sz w:val="21"/>
          <w:lang w:eastAsia="ko-KR"/>
        </w:rPr>
        <w:t>참여도</w:t>
      </w:r>
    </w:p>
    <w:p w14:paraId="2526CE49" w14:textId="77777777" w:rsidR="00160416" w:rsidRDefault="00A11650">
      <w:pPr>
        <w:spacing w:before="80" w:after="40"/>
        <w:rPr>
          <w:lang w:eastAsia="ko-KR"/>
        </w:rPr>
      </w:pPr>
      <w:r>
        <w:rPr>
          <w:rFonts w:eastAsia="맑은 고딕"/>
          <w:b/>
          <w:color w:val="1F497D"/>
          <w:lang w:eastAsia="ko-KR"/>
        </w:rPr>
        <w:t xml:space="preserve">■ </w:t>
      </w:r>
      <w:r>
        <w:rPr>
          <w:rFonts w:eastAsia="맑은 고딕"/>
          <w:b/>
          <w:color w:val="1F497D"/>
          <w:lang w:eastAsia="ko-KR"/>
        </w:rPr>
        <w:t>연구</w:t>
      </w:r>
      <w:r>
        <w:rPr>
          <w:rFonts w:eastAsia="맑은 고딕"/>
          <w:b/>
          <w:color w:val="1F497D"/>
          <w:lang w:eastAsia="ko-KR"/>
        </w:rPr>
        <w:t xml:space="preserve"> </w:t>
      </w:r>
      <w:r>
        <w:rPr>
          <w:rFonts w:eastAsia="맑은 고딕"/>
          <w:b/>
          <w:color w:val="1F497D"/>
          <w:lang w:eastAsia="ko-KR"/>
        </w:rPr>
        <w:t>문제</w:t>
      </w:r>
    </w:p>
    <w:p w14:paraId="5CC499FC" w14:textId="77777777" w:rsidR="00160416" w:rsidRDefault="00A11650">
      <w:pPr>
        <w:spacing w:before="20" w:after="20"/>
        <w:ind w:left="454"/>
        <w:rPr>
          <w:lang w:eastAsia="ko-KR"/>
        </w:rPr>
      </w:pPr>
      <w:r>
        <w:rPr>
          <w:rFonts w:eastAsia="맑은 고딕"/>
          <w:sz w:val="21"/>
          <w:lang w:eastAsia="ko-KR"/>
        </w:rPr>
        <w:t xml:space="preserve">• </w:t>
      </w:r>
      <w:r>
        <w:rPr>
          <w:rFonts w:eastAsia="맑은 고딕"/>
          <w:sz w:val="21"/>
          <w:lang w:eastAsia="ko-KR"/>
        </w:rPr>
        <w:t>한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학기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한국어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수업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후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상호문화감수성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점수가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유의하게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향상되는가</w:t>
      </w:r>
      <w:r>
        <w:rPr>
          <w:rFonts w:eastAsia="맑은 고딕"/>
          <w:sz w:val="21"/>
          <w:lang w:eastAsia="ko-KR"/>
        </w:rPr>
        <w:t>?</w:t>
      </w:r>
    </w:p>
    <w:p w14:paraId="7D543814" w14:textId="77777777" w:rsidR="00160416" w:rsidRDefault="00A11650">
      <w:pPr>
        <w:spacing w:before="20" w:after="20"/>
        <w:ind w:left="454"/>
        <w:rPr>
          <w:lang w:eastAsia="ko-KR"/>
        </w:rPr>
      </w:pPr>
      <w:r>
        <w:rPr>
          <w:rFonts w:eastAsia="맑은 고딕"/>
          <w:sz w:val="21"/>
          <w:lang w:eastAsia="ko-KR"/>
        </w:rPr>
        <w:t xml:space="preserve">• </w:t>
      </w:r>
      <w:r>
        <w:rPr>
          <w:rFonts w:eastAsia="맑은 고딕"/>
          <w:sz w:val="21"/>
          <w:lang w:eastAsia="ko-KR"/>
        </w:rPr>
        <w:t>수업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참여도</w:t>
      </w:r>
      <w:r>
        <w:rPr>
          <w:rFonts w:eastAsia="맑은 고딕"/>
          <w:sz w:val="21"/>
          <w:lang w:eastAsia="ko-KR"/>
        </w:rPr>
        <w:t>(</w:t>
      </w:r>
      <w:r>
        <w:rPr>
          <w:rFonts w:eastAsia="맑은 고딕"/>
          <w:sz w:val="21"/>
          <w:lang w:eastAsia="ko-KR"/>
        </w:rPr>
        <w:t>출결</w:t>
      </w:r>
      <w:r>
        <w:rPr>
          <w:rFonts w:eastAsia="맑은 고딕"/>
          <w:sz w:val="21"/>
          <w:lang w:eastAsia="ko-KR"/>
        </w:rPr>
        <w:t xml:space="preserve">, </w:t>
      </w:r>
      <w:r>
        <w:rPr>
          <w:rFonts w:eastAsia="맑은 고딕"/>
          <w:sz w:val="21"/>
          <w:lang w:eastAsia="ko-KR"/>
        </w:rPr>
        <w:t>과제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수행</w:t>
      </w:r>
      <w:r>
        <w:rPr>
          <w:rFonts w:eastAsia="맑은 고딕"/>
          <w:sz w:val="21"/>
          <w:lang w:eastAsia="ko-KR"/>
        </w:rPr>
        <w:t xml:space="preserve">, </w:t>
      </w:r>
      <w:r>
        <w:rPr>
          <w:rFonts w:eastAsia="맑은 고딕"/>
          <w:sz w:val="21"/>
          <w:lang w:eastAsia="ko-KR"/>
        </w:rPr>
        <w:t>상호작용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빈도</w:t>
      </w:r>
      <w:r>
        <w:rPr>
          <w:rFonts w:eastAsia="맑은 고딕"/>
          <w:sz w:val="21"/>
          <w:lang w:eastAsia="ko-KR"/>
        </w:rPr>
        <w:t>)</w:t>
      </w:r>
      <w:r>
        <w:rPr>
          <w:rFonts w:eastAsia="맑은 고딕"/>
          <w:sz w:val="21"/>
          <w:lang w:eastAsia="ko-KR"/>
        </w:rPr>
        <w:t>가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감수성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변화량을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예측하는가</w:t>
      </w:r>
      <w:r>
        <w:rPr>
          <w:rFonts w:eastAsia="맑은 고딕"/>
          <w:sz w:val="21"/>
          <w:lang w:eastAsia="ko-KR"/>
        </w:rPr>
        <w:t>?</w:t>
      </w:r>
    </w:p>
    <w:p w14:paraId="22F847CF" w14:textId="77777777" w:rsidR="00160416" w:rsidRDefault="00A11650">
      <w:pPr>
        <w:spacing w:before="20" w:after="20"/>
        <w:ind w:left="454"/>
        <w:rPr>
          <w:lang w:eastAsia="ko-KR"/>
        </w:rPr>
      </w:pPr>
      <w:r>
        <w:rPr>
          <w:rFonts w:eastAsia="맑은 고딕"/>
          <w:sz w:val="21"/>
          <w:lang w:eastAsia="ko-KR"/>
        </w:rPr>
        <w:t xml:space="preserve">• </w:t>
      </w:r>
      <w:r>
        <w:rPr>
          <w:rFonts w:eastAsia="맑은 고딕"/>
          <w:sz w:val="21"/>
          <w:lang w:eastAsia="ko-KR"/>
        </w:rPr>
        <w:t>변화량의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개인차는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어떻게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분포하는가</w:t>
      </w:r>
      <w:r>
        <w:rPr>
          <w:rFonts w:eastAsia="맑은 고딕"/>
          <w:sz w:val="21"/>
          <w:lang w:eastAsia="ko-KR"/>
        </w:rPr>
        <w:t>?</w:t>
      </w:r>
    </w:p>
    <w:p w14:paraId="29E7A372" w14:textId="77777777" w:rsidR="00160416" w:rsidRDefault="00A11650">
      <w:pPr>
        <w:spacing w:before="120" w:after="40"/>
        <w:rPr>
          <w:lang w:eastAsia="ko-KR"/>
        </w:rPr>
      </w:pPr>
      <w:r>
        <w:rPr>
          <w:rFonts w:eastAsia="맑은 고딕"/>
          <w:b/>
          <w:color w:val="1F497D"/>
          <w:lang w:eastAsia="ko-KR"/>
        </w:rPr>
        <w:t xml:space="preserve">■ </w:t>
      </w:r>
      <w:r>
        <w:rPr>
          <w:rFonts w:eastAsia="맑은 고딕"/>
          <w:b/>
          <w:color w:val="1F497D"/>
          <w:lang w:eastAsia="ko-KR"/>
        </w:rPr>
        <w:t>사용</w:t>
      </w:r>
      <w:r>
        <w:rPr>
          <w:rFonts w:eastAsia="맑은 고딕"/>
          <w:b/>
          <w:color w:val="1F497D"/>
          <w:lang w:eastAsia="ko-KR"/>
        </w:rPr>
        <w:t xml:space="preserve"> </w:t>
      </w:r>
      <w:r>
        <w:rPr>
          <w:rFonts w:eastAsia="맑은 고딕"/>
          <w:b/>
          <w:color w:val="1F497D"/>
          <w:lang w:eastAsia="ko-KR"/>
        </w:rPr>
        <w:t>척도</w:t>
      </w:r>
    </w:p>
    <w:p w14:paraId="36761EB0" w14:textId="77777777" w:rsidR="00160416" w:rsidRDefault="00A11650">
      <w:pPr>
        <w:spacing w:before="20" w:after="20"/>
        <w:ind w:left="454"/>
        <w:rPr>
          <w:lang w:eastAsia="ko-KR"/>
        </w:rPr>
      </w:pPr>
      <w:r>
        <w:rPr>
          <w:rFonts w:eastAsia="맑은 고딕"/>
          <w:sz w:val="21"/>
          <w:lang w:eastAsia="ko-KR"/>
        </w:rPr>
        <w:t xml:space="preserve">• </w:t>
      </w:r>
      <w:r>
        <w:rPr>
          <w:rFonts w:eastAsia="맑은 고딕"/>
          <w:sz w:val="21"/>
          <w:lang w:eastAsia="ko-KR"/>
        </w:rPr>
        <w:t>상호문화감수성</w:t>
      </w:r>
      <w:r>
        <w:rPr>
          <w:rFonts w:eastAsia="맑은 고딕"/>
          <w:sz w:val="21"/>
          <w:lang w:eastAsia="ko-KR"/>
        </w:rPr>
        <w:t xml:space="preserve">: ISS </w:t>
      </w:r>
      <w:r>
        <w:rPr>
          <w:rFonts w:eastAsia="맑은 고딕"/>
          <w:sz w:val="21"/>
          <w:lang w:eastAsia="ko-KR"/>
        </w:rPr>
        <w:t>또는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개발형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척도</w:t>
      </w:r>
      <w:r>
        <w:rPr>
          <w:rFonts w:eastAsia="맑은 고딕"/>
          <w:sz w:val="21"/>
          <w:lang w:eastAsia="ko-KR"/>
        </w:rPr>
        <w:t xml:space="preserve">(T1/T2 </w:t>
      </w:r>
      <w:r>
        <w:rPr>
          <w:rFonts w:eastAsia="맑은 고딕"/>
          <w:sz w:val="21"/>
          <w:lang w:eastAsia="ko-KR"/>
        </w:rPr>
        <w:t>반복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측정</w:t>
      </w:r>
      <w:r>
        <w:rPr>
          <w:rFonts w:eastAsia="맑은 고딕"/>
          <w:sz w:val="21"/>
          <w:lang w:eastAsia="ko-KR"/>
        </w:rPr>
        <w:t>)</w:t>
      </w:r>
    </w:p>
    <w:p w14:paraId="6C840A58" w14:textId="77777777" w:rsidR="00160416" w:rsidRDefault="00A11650">
      <w:pPr>
        <w:spacing w:before="20" w:after="20"/>
        <w:ind w:left="454"/>
        <w:rPr>
          <w:lang w:eastAsia="ko-KR"/>
        </w:rPr>
      </w:pPr>
      <w:r>
        <w:rPr>
          <w:rFonts w:eastAsia="맑은 고딕"/>
          <w:sz w:val="21"/>
          <w:lang w:eastAsia="ko-KR"/>
        </w:rPr>
        <w:t xml:space="preserve">• </w:t>
      </w:r>
      <w:r>
        <w:rPr>
          <w:rFonts w:eastAsia="맑은 고딕"/>
          <w:sz w:val="21"/>
          <w:lang w:eastAsia="ko-KR"/>
        </w:rPr>
        <w:t>수업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참여도</w:t>
      </w:r>
      <w:r>
        <w:rPr>
          <w:rFonts w:eastAsia="맑은 고딕"/>
          <w:sz w:val="21"/>
          <w:lang w:eastAsia="ko-KR"/>
        </w:rPr>
        <w:t xml:space="preserve">: </w:t>
      </w:r>
      <w:r>
        <w:rPr>
          <w:rFonts w:eastAsia="맑은 고딕"/>
          <w:sz w:val="21"/>
          <w:lang w:eastAsia="ko-KR"/>
        </w:rPr>
        <w:t>출결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기록</w:t>
      </w:r>
      <w:r>
        <w:rPr>
          <w:rFonts w:eastAsia="맑은 고딕"/>
          <w:sz w:val="21"/>
          <w:lang w:eastAsia="ko-KR"/>
        </w:rPr>
        <w:t xml:space="preserve"> + </w:t>
      </w:r>
      <w:r>
        <w:rPr>
          <w:rFonts w:eastAsia="맑은 고딕"/>
          <w:sz w:val="21"/>
          <w:lang w:eastAsia="ko-KR"/>
        </w:rPr>
        <w:t>연구자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관찰</w:t>
      </w:r>
      <w:r>
        <w:rPr>
          <w:rFonts w:eastAsia="맑은 고딕"/>
          <w:sz w:val="21"/>
          <w:lang w:eastAsia="ko-KR"/>
        </w:rPr>
        <w:t xml:space="preserve"> + </w:t>
      </w:r>
      <w:r>
        <w:rPr>
          <w:rFonts w:eastAsia="맑은 고딕"/>
          <w:sz w:val="21"/>
          <w:lang w:eastAsia="ko-KR"/>
        </w:rPr>
        <w:t>자기보고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척도</w:t>
      </w:r>
    </w:p>
    <w:p w14:paraId="208DCBF4" w14:textId="77777777" w:rsidR="00160416" w:rsidRDefault="00A11650">
      <w:pPr>
        <w:spacing w:before="120" w:after="40"/>
        <w:rPr>
          <w:lang w:eastAsia="ko-KR"/>
        </w:rPr>
      </w:pPr>
      <w:r>
        <w:rPr>
          <w:rFonts w:eastAsia="맑은 고딕"/>
          <w:b/>
          <w:color w:val="1F497D"/>
          <w:lang w:eastAsia="ko-KR"/>
        </w:rPr>
        <w:t>■ Stan/</w:t>
      </w:r>
      <w:proofErr w:type="spellStart"/>
      <w:r>
        <w:rPr>
          <w:rFonts w:eastAsia="맑은 고딕"/>
          <w:b/>
          <w:color w:val="1F497D"/>
          <w:lang w:eastAsia="ko-KR"/>
        </w:rPr>
        <w:t>cmdstanpy</w:t>
      </w:r>
      <w:proofErr w:type="spellEnd"/>
      <w:r>
        <w:rPr>
          <w:rFonts w:eastAsia="맑은 고딕"/>
          <w:b/>
          <w:color w:val="1F497D"/>
          <w:lang w:eastAsia="ko-KR"/>
        </w:rPr>
        <w:t xml:space="preserve"> </w:t>
      </w:r>
      <w:r>
        <w:rPr>
          <w:rFonts w:eastAsia="맑은 고딕"/>
          <w:b/>
          <w:color w:val="1F497D"/>
          <w:lang w:eastAsia="ko-KR"/>
        </w:rPr>
        <w:t>분석</w:t>
      </w:r>
      <w:r>
        <w:rPr>
          <w:rFonts w:eastAsia="맑은 고딕"/>
          <w:b/>
          <w:color w:val="1F497D"/>
          <w:lang w:eastAsia="ko-KR"/>
        </w:rPr>
        <w:t xml:space="preserve"> </w:t>
      </w:r>
      <w:r>
        <w:rPr>
          <w:rFonts w:eastAsia="맑은 고딕"/>
          <w:b/>
          <w:color w:val="1F497D"/>
          <w:lang w:eastAsia="ko-KR"/>
        </w:rPr>
        <w:t>설계</w:t>
      </w:r>
    </w:p>
    <w:p w14:paraId="7AD61E63" w14:textId="77777777" w:rsidR="00160416" w:rsidRDefault="00A11650">
      <w:pPr>
        <w:spacing w:after="160"/>
        <w:rPr>
          <w:lang w:eastAsia="ko-KR"/>
        </w:rPr>
      </w:pPr>
      <w:r>
        <w:rPr>
          <w:rFonts w:eastAsia="맑은 고딕"/>
          <w:sz w:val="21"/>
          <w:lang w:eastAsia="ko-KR"/>
        </w:rPr>
        <w:t>베이지언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선형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혼합모형</w:t>
      </w:r>
      <w:r>
        <w:rPr>
          <w:rFonts w:eastAsia="맑은 고딕"/>
          <w:sz w:val="21"/>
          <w:lang w:eastAsia="ko-KR"/>
        </w:rPr>
        <w:t xml:space="preserve">(Bayesian LMM): </w:t>
      </w:r>
      <w:r>
        <w:rPr>
          <w:rFonts w:eastAsia="맑은 고딕"/>
          <w:sz w:val="21"/>
          <w:lang w:eastAsia="ko-KR"/>
        </w:rPr>
        <w:t>개인별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무선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절편</w:t>
      </w:r>
      <w:r>
        <w:rPr>
          <w:rFonts w:eastAsia="맑은 고딕"/>
          <w:sz w:val="21"/>
          <w:lang w:eastAsia="ko-KR"/>
        </w:rPr>
        <w:t xml:space="preserve">(random intercept) </w:t>
      </w:r>
      <w:r>
        <w:rPr>
          <w:rFonts w:eastAsia="맑은 고딕"/>
          <w:sz w:val="21"/>
          <w:lang w:eastAsia="ko-KR"/>
        </w:rPr>
        <w:t>포</w:t>
      </w:r>
      <w:r>
        <w:rPr>
          <w:rFonts w:eastAsia="맑은 고딕"/>
          <w:sz w:val="21"/>
          <w:lang w:eastAsia="ko-KR"/>
        </w:rPr>
        <w:t>함</w:t>
      </w:r>
      <w:r>
        <w:rPr>
          <w:rFonts w:eastAsia="맑은 고딕"/>
          <w:sz w:val="21"/>
          <w:lang w:eastAsia="ko-KR"/>
        </w:rPr>
        <w:t xml:space="preserve">. </w:t>
      </w:r>
      <w:r>
        <w:rPr>
          <w:rFonts w:eastAsia="맑은 고딕"/>
          <w:sz w:val="21"/>
          <w:lang w:eastAsia="ko-KR"/>
        </w:rPr>
        <w:t>단순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사전</w:t>
      </w:r>
      <w:r>
        <w:rPr>
          <w:rFonts w:eastAsia="맑은 고딕"/>
          <w:sz w:val="21"/>
          <w:lang w:eastAsia="ko-KR"/>
        </w:rPr>
        <w:t>-</w:t>
      </w:r>
      <w:r>
        <w:rPr>
          <w:rFonts w:eastAsia="맑은 고딕"/>
          <w:sz w:val="21"/>
          <w:lang w:eastAsia="ko-KR"/>
        </w:rPr>
        <w:t>사후</w:t>
      </w:r>
      <w:r>
        <w:rPr>
          <w:rFonts w:eastAsia="맑은 고딕"/>
          <w:sz w:val="21"/>
          <w:lang w:eastAsia="ko-KR"/>
        </w:rPr>
        <w:t xml:space="preserve"> t</w:t>
      </w:r>
      <w:r>
        <w:rPr>
          <w:rFonts w:eastAsia="맑은 고딕"/>
          <w:sz w:val="21"/>
          <w:lang w:eastAsia="ko-KR"/>
        </w:rPr>
        <w:t>검정보다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개인차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변산을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정확히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다룸</w:t>
      </w:r>
      <w:r>
        <w:rPr>
          <w:rFonts w:eastAsia="맑은 고딕"/>
          <w:sz w:val="21"/>
          <w:lang w:eastAsia="ko-KR"/>
        </w:rPr>
        <w:t xml:space="preserve">. </w:t>
      </w:r>
      <w:proofErr w:type="spellStart"/>
      <w:r>
        <w:rPr>
          <w:rFonts w:eastAsia="맑은 고딕"/>
          <w:sz w:val="21"/>
          <w:lang w:eastAsia="ko-KR"/>
        </w:rPr>
        <w:t>ArviZ</w:t>
      </w:r>
      <w:proofErr w:type="spellEnd"/>
      <w:r>
        <w:rPr>
          <w:rFonts w:eastAsia="맑은 고딕"/>
          <w:sz w:val="21"/>
          <w:lang w:eastAsia="ko-KR"/>
        </w:rPr>
        <w:t>를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활용한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사후예측검증</w:t>
      </w:r>
      <w:r>
        <w:rPr>
          <w:rFonts w:eastAsia="맑은 고딕"/>
          <w:sz w:val="21"/>
          <w:lang w:eastAsia="ko-KR"/>
        </w:rPr>
        <w:t>(PPC)</w:t>
      </w:r>
      <w:r>
        <w:rPr>
          <w:rFonts w:eastAsia="맑은 고딕"/>
          <w:sz w:val="21"/>
          <w:lang w:eastAsia="ko-KR"/>
        </w:rPr>
        <w:t>으로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모형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적합도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시각화</w:t>
      </w:r>
      <w:r>
        <w:rPr>
          <w:rFonts w:eastAsia="맑은 고딕"/>
          <w:sz w:val="21"/>
          <w:lang w:eastAsia="ko-KR"/>
        </w:rPr>
        <w:t>.</w:t>
      </w:r>
    </w:p>
    <w:p w14:paraId="0358B880" w14:textId="77777777" w:rsidR="00160416" w:rsidRDefault="00160416">
      <w:pPr>
        <w:pBdr>
          <w:bottom w:val="single" w:sz="6" w:space="1" w:color="A0A0A0"/>
        </w:pBdr>
        <w:spacing w:before="80" w:after="80"/>
        <w:rPr>
          <w:lang w:eastAsia="ko-KR"/>
        </w:rPr>
      </w:pPr>
    </w:p>
    <w:p w14:paraId="7DAAB5C7" w14:textId="77777777" w:rsidR="00160416" w:rsidRDefault="00A11650">
      <w:pPr>
        <w:spacing w:before="240" w:after="120"/>
        <w:rPr>
          <w:lang w:eastAsia="ko-KR"/>
        </w:rPr>
      </w:pPr>
      <w:r>
        <w:rPr>
          <w:rFonts w:eastAsia="맑은 고딕"/>
          <w:b/>
          <w:color w:val="11557C"/>
          <w:sz w:val="28"/>
          <w:lang w:eastAsia="ko-KR"/>
        </w:rPr>
        <w:t>주제</w:t>
      </w:r>
      <w:r>
        <w:rPr>
          <w:rFonts w:eastAsia="맑은 고딕"/>
          <w:b/>
          <w:color w:val="11557C"/>
          <w:sz w:val="28"/>
          <w:lang w:eastAsia="ko-KR"/>
        </w:rPr>
        <w:t xml:space="preserve"> 4  </w:t>
      </w:r>
      <w:r>
        <w:rPr>
          <w:rFonts w:eastAsia="맑은 고딕"/>
          <w:b/>
          <w:color w:val="11557C"/>
          <w:sz w:val="28"/>
          <w:lang w:eastAsia="ko-KR"/>
        </w:rPr>
        <w:t>재한</w:t>
      </w:r>
      <w:r>
        <w:rPr>
          <w:rFonts w:eastAsia="맑은 고딕"/>
          <w:b/>
          <w:color w:val="11557C"/>
          <w:sz w:val="28"/>
          <w:lang w:eastAsia="ko-KR"/>
        </w:rPr>
        <w:t xml:space="preserve"> </w:t>
      </w:r>
      <w:r>
        <w:rPr>
          <w:rFonts w:eastAsia="맑은 고딕"/>
          <w:b/>
          <w:color w:val="11557C"/>
          <w:sz w:val="28"/>
          <w:lang w:eastAsia="ko-KR"/>
        </w:rPr>
        <w:t>외국인</w:t>
      </w:r>
      <w:r>
        <w:rPr>
          <w:rFonts w:eastAsia="맑은 고딕"/>
          <w:b/>
          <w:color w:val="11557C"/>
          <w:sz w:val="28"/>
          <w:lang w:eastAsia="ko-KR"/>
        </w:rPr>
        <w:t xml:space="preserve"> </w:t>
      </w:r>
      <w:r>
        <w:rPr>
          <w:rFonts w:eastAsia="맑은 고딕"/>
          <w:b/>
          <w:color w:val="11557C"/>
          <w:sz w:val="28"/>
          <w:lang w:eastAsia="ko-KR"/>
        </w:rPr>
        <w:t>유학생의</w:t>
      </w:r>
      <w:r>
        <w:rPr>
          <w:rFonts w:eastAsia="맑은 고딕"/>
          <w:b/>
          <w:color w:val="11557C"/>
          <w:sz w:val="28"/>
          <w:lang w:eastAsia="ko-KR"/>
        </w:rPr>
        <w:t xml:space="preserve"> </w:t>
      </w:r>
      <w:r>
        <w:rPr>
          <w:rFonts w:eastAsia="맑은 고딕"/>
          <w:b/>
          <w:color w:val="11557C"/>
          <w:sz w:val="28"/>
          <w:lang w:eastAsia="ko-KR"/>
        </w:rPr>
        <w:t>자아존중감</w:t>
      </w:r>
      <w:r>
        <w:rPr>
          <w:rFonts w:eastAsia="맑은 고딕"/>
          <w:b/>
          <w:color w:val="11557C"/>
          <w:sz w:val="28"/>
          <w:lang w:eastAsia="ko-KR"/>
        </w:rPr>
        <w:t xml:space="preserve">, </w:t>
      </w:r>
      <w:r>
        <w:rPr>
          <w:rFonts w:eastAsia="맑은 고딕"/>
          <w:b/>
          <w:color w:val="11557C"/>
          <w:sz w:val="28"/>
          <w:lang w:eastAsia="ko-KR"/>
        </w:rPr>
        <w:t>상호문화역량</w:t>
      </w:r>
      <w:r>
        <w:rPr>
          <w:rFonts w:eastAsia="맑은 고딕"/>
          <w:b/>
          <w:color w:val="11557C"/>
          <w:sz w:val="28"/>
          <w:lang w:eastAsia="ko-KR"/>
        </w:rPr>
        <w:t>,</w:t>
      </w:r>
      <w:r>
        <w:rPr>
          <w:rFonts w:eastAsia="맑은 고딕"/>
          <w:b/>
          <w:color w:val="11557C"/>
          <w:sz w:val="28"/>
          <w:lang w:eastAsia="ko-KR"/>
        </w:rPr>
        <w:br/>
      </w:r>
      <w:r>
        <w:rPr>
          <w:rFonts w:eastAsia="맑은 고딕"/>
          <w:b/>
          <w:color w:val="11557C"/>
          <w:sz w:val="28"/>
          <w:lang w:eastAsia="ko-KR"/>
        </w:rPr>
        <w:t>한국어</w:t>
      </w:r>
      <w:r>
        <w:rPr>
          <w:rFonts w:eastAsia="맑은 고딕"/>
          <w:b/>
          <w:color w:val="11557C"/>
          <w:sz w:val="28"/>
          <w:lang w:eastAsia="ko-KR"/>
        </w:rPr>
        <w:t xml:space="preserve"> </w:t>
      </w:r>
      <w:r>
        <w:rPr>
          <w:rFonts w:eastAsia="맑은 고딕"/>
          <w:b/>
          <w:color w:val="11557C"/>
          <w:sz w:val="28"/>
          <w:lang w:eastAsia="ko-KR"/>
        </w:rPr>
        <w:t>학습</w:t>
      </w:r>
      <w:r>
        <w:rPr>
          <w:rFonts w:eastAsia="맑은 고딕"/>
          <w:b/>
          <w:color w:val="11557C"/>
          <w:sz w:val="28"/>
          <w:lang w:eastAsia="ko-KR"/>
        </w:rPr>
        <w:t xml:space="preserve"> </w:t>
      </w:r>
      <w:r>
        <w:rPr>
          <w:rFonts w:eastAsia="맑은 고딕"/>
          <w:b/>
          <w:color w:val="11557C"/>
          <w:sz w:val="28"/>
          <w:lang w:eastAsia="ko-KR"/>
        </w:rPr>
        <w:t>지속의지의</w:t>
      </w:r>
      <w:r>
        <w:rPr>
          <w:rFonts w:eastAsia="맑은 고딕"/>
          <w:b/>
          <w:color w:val="11557C"/>
          <w:sz w:val="28"/>
          <w:lang w:eastAsia="ko-KR"/>
        </w:rPr>
        <w:t xml:space="preserve"> </w:t>
      </w:r>
      <w:r>
        <w:rPr>
          <w:rFonts w:eastAsia="맑은 고딕"/>
          <w:b/>
          <w:color w:val="11557C"/>
          <w:sz w:val="28"/>
          <w:lang w:eastAsia="ko-KR"/>
        </w:rPr>
        <w:t>구조적</w:t>
      </w:r>
      <w:r>
        <w:rPr>
          <w:rFonts w:eastAsia="맑은 고딕"/>
          <w:b/>
          <w:color w:val="11557C"/>
          <w:sz w:val="28"/>
          <w:lang w:eastAsia="ko-KR"/>
        </w:rPr>
        <w:t xml:space="preserve"> </w:t>
      </w:r>
      <w:r>
        <w:rPr>
          <w:rFonts w:eastAsia="맑은 고딕"/>
          <w:b/>
          <w:color w:val="11557C"/>
          <w:sz w:val="28"/>
          <w:lang w:eastAsia="ko-KR"/>
        </w:rPr>
        <w:t>관계</w:t>
      </w:r>
      <w:r>
        <w:rPr>
          <w:rFonts w:eastAsia="맑은 고딕"/>
          <w:b/>
          <w:color w:val="11557C"/>
          <w:sz w:val="28"/>
          <w:lang w:eastAsia="ko-KR"/>
        </w:rPr>
        <w:t xml:space="preserve">: </w:t>
      </w:r>
      <w:r>
        <w:rPr>
          <w:rFonts w:eastAsia="맑은 고딕"/>
          <w:b/>
          <w:color w:val="11557C"/>
          <w:sz w:val="28"/>
          <w:lang w:eastAsia="ko-KR"/>
        </w:rPr>
        <w:t>베이지언</w:t>
      </w:r>
      <w:r>
        <w:rPr>
          <w:rFonts w:eastAsia="맑은 고딕"/>
          <w:b/>
          <w:color w:val="11557C"/>
          <w:sz w:val="28"/>
          <w:lang w:eastAsia="ko-KR"/>
        </w:rPr>
        <w:t xml:space="preserve"> </w:t>
      </w:r>
      <w:r>
        <w:rPr>
          <w:rFonts w:eastAsia="맑은 고딕"/>
          <w:b/>
          <w:color w:val="11557C"/>
          <w:sz w:val="28"/>
          <w:lang w:eastAsia="ko-KR"/>
        </w:rPr>
        <w:t>경로분석</w:t>
      </w:r>
    </w:p>
    <w:p w14:paraId="190C84BD" w14:textId="77777777" w:rsidR="00160416" w:rsidRDefault="00A11650">
      <w:pPr>
        <w:spacing w:before="120" w:after="40"/>
        <w:rPr>
          <w:lang w:eastAsia="ko-KR"/>
        </w:rPr>
      </w:pPr>
      <w:r>
        <w:rPr>
          <w:rFonts w:eastAsia="맑은 고딕"/>
          <w:b/>
          <w:color w:val="1F497D"/>
          <w:lang w:eastAsia="ko-KR"/>
        </w:rPr>
        <w:t xml:space="preserve">■ </w:t>
      </w:r>
      <w:r>
        <w:rPr>
          <w:rFonts w:eastAsia="맑은 고딕"/>
          <w:b/>
          <w:color w:val="1F497D"/>
          <w:lang w:eastAsia="ko-KR"/>
        </w:rPr>
        <w:t>배경</w:t>
      </w:r>
      <w:r>
        <w:rPr>
          <w:rFonts w:eastAsia="맑은 고딕"/>
          <w:b/>
          <w:color w:val="1F497D"/>
          <w:lang w:eastAsia="ko-KR"/>
        </w:rPr>
        <w:t xml:space="preserve"> </w:t>
      </w:r>
      <w:r>
        <w:rPr>
          <w:rFonts w:eastAsia="맑은 고딕"/>
          <w:b/>
          <w:color w:val="1F497D"/>
          <w:lang w:eastAsia="ko-KR"/>
        </w:rPr>
        <w:t>및</w:t>
      </w:r>
      <w:r>
        <w:rPr>
          <w:rFonts w:eastAsia="맑은 고딕"/>
          <w:b/>
          <w:color w:val="1F497D"/>
          <w:lang w:eastAsia="ko-KR"/>
        </w:rPr>
        <w:t xml:space="preserve"> </w:t>
      </w:r>
      <w:r>
        <w:rPr>
          <w:rFonts w:eastAsia="맑은 고딕"/>
          <w:b/>
          <w:color w:val="1F497D"/>
          <w:lang w:eastAsia="ko-KR"/>
        </w:rPr>
        <w:t>독창성</w:t>
      </w:r>
    </w:p>
    <w:p w14:paraId="104CFA70" w14:textId="77777777" w:rsidR="00160416" w:rsidRDefault="00A11650">
      <w:pPr>
        <w:spacing w:after="80"/>
        <w:rPr>
          <w:lang w:eastAsia="ko-KR"/>
        </w:rPr>
      </w:pPr>
      <w:r>
        <w:rPr>
          <w:rFonts w:eastAsia="맑은 고딕"/>
          <w:sz w:val="21"/>
          <w:lang w:eastAsia="ko-KR"/>
        </w:rPr>
        <w:t>후보</w:t>
      </w:r>
      <w:r>
        <w:rPr>
          <w:rFonts w:eastAsia="맑은 고딕"/>
          <w:sz w:val="21"/>
          <w:lang w:eastAsia="ko-KR"/>
        </w:rPr>
        <w:t>3</w:t>
      </w:r>
      <w:r>
        <w:rPr>
          <w:rFonts w:eastAsia="맑은 고딕"/>
          <w:sz w:val="21"/>
          <w:lang w:eastAsia="ko-KR"/>
        </w:rPr>
        <w:t>은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결과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변인으로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문화적응스트레스를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사용했으나</w:t>
      </w:r>
      <w:r>
        <w:rPr>
          <w:rFonts w:eastAsia="맑은 고딕"/>
          <w:sz w:val="21"/>
          <w:lang w:eastAsia="ko-KR"/>
        </w:rPr>
        <w:t xml:space="preserve">, </w:t>
      </w:r>
      <w:r>
        <w:rPr>
          <w:rFonts w:eastAsia="맑은 고딕"/>
          <w:sz w:val="21"/>
          <w:lang w:eastAsia="ko-KR"/>
        </w:rPr>
        <w:t>언어교육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전공에서는</w:t>
      </w:r>
      <w:r>
        <w:rPr>
          <w:rFonts w:eastAsia="맑은 고딕"/>
          <w:sz w:val="21"/>
          <w:lang w:eastAsia="ko-KR"/>
        </w:rPr>
        <w:t xml:space="preserve"> '</w:t>
      </w:r>
      <w:r>
        <w:rPr>
          <w:rFonts w:eastAsia="맑은 고딕"/>
          <w:sz w:val="21"/>
          <w:lang w:eastAsia="ko-KR"/>
        </w:rPr>
        <w:t>한국어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학습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지속의지</w:t>
      </w:r>
      <w:r>
        <w:rPr>
          <w:rFonts w:eastAsia="맑은 고딕"/>
          <w:sz w:val="21"/>
          <w:lang w:eastAsia="ko-KR"/>
        </w:rPr>
        <w:t>'</w:t>
      </w:r>
      <w:r>
        <w:rPr>
          <w:rFonts w:eastAsia="맑은 고딕"/>
          <w:sz w:val="21"/>
          <w:lang w:eastAsia="ko-KR"/>
        </w:rPr>
        <w:t>가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더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직접적인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관심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변인입니다</w:t>
      </w:r>
      <w:r>
        <w:rPr>
          <w:rFonts w:eastAsia="맑은 고딕"/>
          <w:sz w:val="21"/>
          <w:lang w:eastAsia="ko-KR"/>
        </w:rPr>
        <w:t xml:space="preserve">. </w:t>
      </w:r>
      <w:r>
        <w:rPr>
          <w:rFonts w:eastAsia="맑은 고딕"/>
          <w:sz w:val="21"/>
          <w:lang w:eastAsia="ko-KR"/>
        </w:rPr>
        <w:t>후보</w:t>
      </w:r>
      <w:r>
        <w:rPr>
          <w:rFonts w:eastAsia="맑은 고딕"/>
          <w:sz w:val="21"/>
          <w:lang w:eastAsia="ko-KR"/>
        </w:rPr>
        <w:t>2</w:t>
      </w:r>
      <w:r>
        <w:rPr>
          <w:rFonts w:eastAsia="맑은 고딕"/>
          <w:sz w:val="21"/>
          <w:lang w:eastAsia="ko-KR"/>
        </w:rPr>
        <w:t>의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대학생활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적응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하위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요인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중</w:t>
      </w:r>
      <w:r>
        <w:rPr>
          <w:rFonts w:eastAsia="맑은 고딕"/>
          <w:sz w:val="21"/>
          <w:lang w:eastAsia="ko-KR"/>
        </w:rPr>
        <w:t xml:space="preserve"> '</w:t>
      </w:r>
      <w:r>
        <w:rPr>
          <w:rFonts w:eastAsia="맑은 고딕"/>
          <w:sz w:val="21"/>
          <w:lang w:eastAsia="ko-KR"/>
        </w:rPr>
        <w:t>지속의지</w:t>
      </w:r>
      <w:r>
        <w:rPr>
          <w:rFonts w:eastAsia="맑은 고딕"/>
          <w:sz w:val="21"/>
          <w:lang w:eastAsia="ko-KR"/>
        </w:rPr>
        <w:t>'(M=3.92)</w:t>
      </w:r>
      <w:r>
        <w:rPr>
          <w:rFonts w:eastAsia="맑은 고딕"/>
          <w:sz w:val="21"/>
          <w:lang w:eastAsia="ko-KR"/>
        </w:rPr>
        <w:t>는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가장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높은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평균을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보이지만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상호문화역량과의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관계는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충분히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탐색되지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않았습니다</w:t>
      </w:r>
      <w:r>
        <w:rPr>
          <w:rFonts w:eastAsia="맑은 고딕"/>
          <w:sz w:val="21"/>
          <w:lang w:eastAsia="ko-KR"/>
        </w:rPr>
        <w:t xml:space="preserve">. </w:t>
      </w:r>
      <w:r>
        <w:rPr>
          <w:rFonts w:eastAsia="맑은 고딕"/>
          <w:sz w:val="21"/>
          <w:lang w:eastAsia="ko-KR"/>
        </w:rPr>
        <w:t>세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논문을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통합하는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경로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모형으로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이론적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기여도가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있습니다</w:t>
      </w:r>
      <w:r>
        <w:rPr>
          <w:rFonts w:eastAsia="맑은 고딕"/>
          <w:sz w:val="21"/>
          <w:lang w:eastAsia="ko-KR"/>
        </w:rPr>
        <w:t>.</w:t>
      </w:r>
    </w:p>
    <w:p w14:paraId="743061DE" w14:textId="77777777" w:rsidR="00160416" w:rsidRDefault="00A11650">
      <w:pPr>
        <w:spacing w:before="80" w:after="40"/>
        <w:rPr>
          <w:lang w:eastAsia="ko-KR"/>
        </w:rPr>
      </w:pPr>
      <w:r>
        <w:rPr>
          <w:rFonts w:eastAsia="맑은 고딕"/>
          <w:b/>
          <w:color w:val="1F497D"/>
          <w:lang w:eastAsia="ko-KR"/>
        </w:rPr>
        <w:t xml:space="preserve">■ </w:t>
      </w:r>
      <w:r>
        <w:rPr>
          <w:rFonts w:eastAsia="맑은 고딕"/>
          <w:b/>
          <w:color w:val="1F497D"/>
          <w:lang w:eastAsia="ko-KR"/>
        </w:rPr>
        <w:t>연구</w:t>
      </w:r>
      <w:r>
        <w:rPr>
          <w:rFonts w:eastAsia="맑은 고딕"/>
          <w:b/>
          <w:color w:val="1F497D"/>
          <w:lang w:eastAsia="ko-KR"/>
        </w:rPr>
        <w:t xml:space="preserve"> </w:t>
      </w:r>
      <w:r>
        <w:rPr>
          <w:rFonts w:eastAsia="맑은 고딕"/>
          <w:b/>
          <w:color w:val="1F497D"/>
          <w:lang w:eastAsia="ko-KR"/>
        </w:rPr>
        <w:t>모형</w:t>
      </w:r>
    </w:p>
    <w:p w14:paraId="7F2770EA" w14:textId="77777777" w:rsidR="00160416" w:rsidRDefault="00A11650">
      <w:pPr>
        <w:spacing w:before="40" w:after="80"/>
        <w:ind w:left="454"/>
        <w:rPr>
          <w:lang w:eastAsia="ko-KR"/>
        </w:rPr>
      </w:pPr>
      <w:r>
        <w:rPr>
          <w:rFonts w:eastAsia="맑은 고딕"/>
          <w:b/>
          <w:color w:val="4472C4"/>
          <w:sz w:val="21"/>
          <w:lang w:eastAsia="ko-KR"/>
        </w:rPr>
        <w:t>자아존중감</w:t>
      </w:r>
      <w:r>
        <w:rPr>
          <w:rFonts w:eastAsia="맑은 고딕"/>
          <w:b/>
          <w:color w:val="4472C4"/>
          <w:sz w:val="21"/>
          <w:lang w:eastAsia="ko-KR"/>
        </w:rPr>
        <w:t xml:space="preserve">(X) → </w:t>
      </w:r>
      <w:r>
        <w:rPr>
          <w:rFonts w:eastAsia="맑은 고딕"/>
          <w:b/>
          <w:color w:val="4472C4"/>
          <w:sz w:val="21"/>
          <w:lang w:eastAsia="ko-KR"/>
        </w:rPr>
        <w:t>상호문화역량</w:t>
      </w:r>
      <w:r>
        <w:rPr>
          <w:rFonts w:eastAsia="맑은 고딕"/>
          <w:b/>
          <w:color w:val="4472C4"/>
          <w:sz w:val="21"/>
          <w:lang w:eastAsia="ko-KR"/>
        </w:rPr>
        <w:t>(M, 4</w:t>
      </w:r>
      <w:r>
        <w:rPr>
          <w:rFonts w:eastAsia="맑은 고딕"/>
          <w:b/>
          <w:color w:val="4472C4"/>
          <w:sz w:val="21"/>
          <w:lang w:eastAsia="ko-KR"/>
        </w:rPr>
        <w:t>요인</w:t>
      </w:r>
      <w:r>
        <w:rPr>
          <w:rFonts w:eastAsia="맑은 고딕"/>
          <w:b/>
          <w:color w:val="4472C4"/>
          <w:sz w:val="21"/>
          <w:lang w:eastAsia="ko-KR"/>
        </w:rPr>
        <w:t xml:space="preserve">) → </w:t>
      </w:r>
      <w:r>
        <w:rPr>
          <w:rFonts w:eastAsia="맑은 고딕"/>
          <w:b/>
          <w:color w:val="4472C4"/>
          <w:sz w:val="21"/>
          <w:lang w:eastAsia="ko-KR"/>
        </w:rPr>
        <w:t>한국어</w:t>
      </w:r>
      <w:r>
        <w:rPr>
          <w:rFonts w:eastAsia="맑은 고딕"/>
          <w:b/>
          <w:color w:val="4472C4"/>
          <w:sz w:val="21"/>
          <w:lang w:eastAsia="ko-KR"/>
        </w:rPr>
        <w:t xml:space="preserve"> </w:t>
      </w:r>
      <w:r>
        <w:rPr>
          <w:rFonts w:eastAsia="맑은 고딕"/>
          <w:b/>
          <w:color w:val="4472C4"/>
          <w:sz w:val="21"/>
          <w:lang w:eastAsia="ko-KR"/>
        </w:rPr>
        <w:t>학습</w:t>
      </w:r>
      <w:r>
        <w:rPr>
          <w:rFonts w:eastAsia="맑은 고딕"/>
          <w:b/>
          <w:color w:val="4472C4"/>
          <w:sz w:val="21"/>
          <w:lang w:eastAsia="ko-KR"/>
        </w:rPr>
        <w:t xml:space="preserve"> </w:t>
      </w:r>
      <w:r>
        <w:rPr>
          <w:rFonts w:eastAsia="맑은 고딕"/>
          <w:b/>
          <w:color w:val="4472C4"/>
          <w:sz w:val="21"/>
          <w:lang w:eastAsia="ko-KR"/>
        </w:rPr>
        <w:t>지속의지</w:t>
      </w:r>
      <w:r>
        <w:rPr>
          <w:rFonts w:eastAsia="맑은 고딕"/>
          <w:b/>
          <w:color w:val="4472C4"/>
          <w:sz w:val="21"/>
          <w:lang w:eastAsia="ko-KR"/>
        </w:rPr>
        <w:t>(Y)</w:t>
      </w:r>
    </w:p>
    <w:p w14:paraId="2723B72C" w14:textId="77777777" w:rsidR="00160416" w:rsidRDefault="00A11650">
      <w:pPr>
        <w:spacing w:before="80" w:after="40"/>
        <w:rPr>
          <w:lang w:eastAsia="ko-KR"/>
        </w:rPr>
      </w:pPr>
      <w:r>
        <w:rPr>
          <w:rFonts w:eastAsia="맑은 고딕"/>
          <w:b/>
          <w:color w:val="1F497D"/>
          <w:lang w:eastAsia="ko-KR"/>
        </w:rPr>
        <w:t xml:space="preserve">■ </w:t>
      </w:r>
      <w:r>
        <w:rPr>
          <w:rFonts w:eastAsia="맑은 고딕"/>
          <w:b/>
          <w:color w:val="1F497D"/>
          <w:lang w:eastAsia="ko-KR"/>
        </w:rPr>
        <w:t>연구</w:t>
      </w:r>
      <w:r>
        <w:rPr>
          <w:rFonts w:eastAsia="맑은 고딕"/>
          <w:b/>
          <w:color w:val="1F497D"/>
          <w:lang w:eastAsia="ko-KR"/>
        </w:rPr>
        <w:t xml:space="preserve"> </w:t>
      </w:r>
      <w:r>
        <w:rPr>
          <w:rFonts w:eastAsia="맑은 고딕"/>
          <w:b/>
          <w:color w:val="1F497D"/>
          <w:lang w:eastAsia="ko-KR"/>
        </w:rPr>
        <w:t>문제</w:t>
      </w:r>
    </w:p>
    <w:p w14:paraId="2036D7B2" w14:textId="77777777" w:rsidR="00160416" w:rsidRDefault="00A11650">
      <w:pPr>
        <w:spacing w:before="20" w:after="20"/>
        <w:ind w:left="454"/>
        <w:rPr>
          <w:lang w:eastAsia="ko-KR"/>
        </w:rPr>
      </w:pPr>
      <w:r>
        <w:rPr>
          <w:rFonts w:eastAsia="맑은 고딕"/>
          <w:sz w:val="21"/>
          <w:lang w:eastAsia="ko-KR"/>
        </w:rPr>
        <w:t xml:space="preserve">• </w:t>
      </w:r>
      <w:r>
        <w:rPr>
          <w:rFonts w:eastAsia="맑은 고딕"/>
          <w:sz w:val="21"/>
          <w:lang w:eastAsia="ko-KR"/>
        </w:rPr>
        <w:t>자아존중감은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상호문화역량을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유의하게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예측하는가</w:t>
      </w:r>
      <w:r>
        <w:rPr>
          <w:rFonts w:eastAsia="맑은 고딕"/>
          <w:sz w:val="21"/>
          <w:lang w:eastAsia="ko-KR"/>
        </w:rPr>
        <w:t>?</w:t>
      </w:r>
    </w:p>
    <w:p w14:paraId="72FD90CB" w14:textId="77777777" w:rsidR="00160416" w:rsidRDefault="00A11650">
      <w:pPr>
        <w:spacing w:before="20" w:after="20"/>
        <w:ind w:left="454"/>
        <w:rPr>
          <w:lang w:eastAsia="ko-KR"/>
        </w:rPr>
      </w:pPr>
      <w:r>
        <w:rPr>
          <w:rFonts w:eastAsia="맑은 고딕"/>
          <w:sz w:val="21"/>
          <w:lang w:eastAsia="ko-KR"/>
        </w:rPr>
        <w:t xml:space="preserve">• </w:t>
      </w:r>
      <w:r>
        <w:rPr>
          <w:rFonts w:eastAsia="맑은 고딕"/>
          <w:sz w:val="21"/>
          <w:lang w:eastAsia="ko-KR"/>
        </w:rPr>
        <w:t>상호문화역량</w:t>
      </w:r>
      <w:r>
        <w:rPr>
          <w:rFonts w:eastAsia="맑은 고딕"/>
          <w:sz w:val="21"/>
          <w:lang w:eastAsia="ko-KR"/>
        </w:rPr>
        <w:t>(</w:t>
      </w:r>
      <w:r>
        <w:rPr>
          <w:rFonts w:eastAsia="맑은 고딕"/>
          <w:sz w:val="21"/>
          <w:lang w:eastAsia="ko-KR"/>
        </w:rPr>
        <w:t>특히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소통</w:t>
      </w:r>
      <w:r>
        <w:rPr>
          <w:rFonts w:eastAsia="맑은 고딕"/>
          <w:sz w:val="21"/>
          <w:lang w:eastAsia="ko-KR"/>
        </w:rPr>
        <w:t>·</w:t>
      </w:r>
      <w:r>
        <w:rPr>
          <w:rFonts w:eastAsia="맑은 고딕"/>
          <w:sz w:val="21"/>
          <w:lang w:eastAsia="ko-KR"/>
        </w:rPr>
        <w:t>성찰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역량</w:t>
      </w:r>
      <w:r>
        <w:rPr>
          <w:rFonts w:eastAsia="맑은 고딕"/>
          <w:sz w:val="21"/>
          <w:lang w:eastAsia="ko-KR"/>
        </w:rPr>
        <w:t>)</w:t>
      </w:r>
      <w:r>
        <w:rPr>
          <w:rFonts w:eastAsia="맑은 고딕"/>
          <w:sz w:val="21"/>
          <w:lang w:eastAsia="ko-KR"/>
        </w:rPr>
        <w:t>은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학습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지속의지를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예측하는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완전</w:t>
      </w:r>
      <w:r>
        <w:rPr>
          <w:rFonts w:eastAsia="맑은 고딕"/>
          <w:sz w:val="21"/>
          <w:lang w:eastAsia="ko-KR"/>
        </w:rPr>
        <w:t>/</w:t>
      </w:r>
      <w:r>
        <w:rPr>
          <w:rFonts w:eastAsia="맑은 고딕"/>
          <w:sz w:val="21"/>
          <w:lang w:eastAsia="ko-KR"/>
        </w:rPr>
        <w:t>부분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매개변인인가</w:t>
      </w:r>
      <w:r>
        <w:rPr>
          <w:rFonts w:eastAsia="맑은 고딕"/>
          <w:sz w:val="21"/>
          <w:lang w:eastAsia="ko-KR"/>
        </w:rPr>
        <w:t>?</w:t>
      </w:r>
    </w:p>
    <w:p w14:paraId="04A8A061" w14:textId="77777777" w:rsidR="00160416" w:rsidRDefault="00A11650">
      <w:pPr>
        <w:spacing w:before="20" w:after="20"/>
        <w:ind w:left="454"/>
        <w:rPr>
          <w:lang w:eastAsia="ko-KR"/>
        </w:rPr>
      </w:pPr>
      <w:r>
        <w:rPr>
          <w:rFonts w:eastAsia="맑은 고딕"/>
          <w:sz w:val="21"/>
          <w:lang w:eastAsia="ko-KR"/>
        </w:rPr>
        <w:lastRenderedPageBreak/>
        <w:t xml:space="preserve">• </w:t>
      </w:r>
      <w:r>
        <w:rPr>
          <w:rFonts w:eastAsia="맑은 고딕"/>
          <w:sz w:val="21"/>
          <w:lang w:eastAsia="ko-KR"/>
        </w:rPr>
        <w:t>역량의</w:t>
      </w:r>
      <w:r>
        <w:rPr>
          <w:rFonts w:eastAsia="맑은 고딕"/>
          <w:sz w:val="21"/>
          <w:lang w:eastAsia="ko-KR"/>
        </w:rPr>
        <w:t xml:space="preserve"> 4</w:t>
      </w:r>
      <w:r>
        <w:rPr>
          <w:rFonts w:eastAsia="맑은 고딕"/>
          <w:sz w:val="21"/>
          <w:lang w:eastAsia="ko-KR"/>
        </w:rPr>
        <w:t>개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하위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요인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중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지속의지에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가장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강하게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영향하는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요인은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무엇인가</w:t>
      </w:r>
      <w:r>
        <w:rPr>
          <w:rFonts w:eastAsia="맑은 고딕"/>
          <w:sz w:val="21"/>
          <w:lang w:eastAsia="ko-KR"/>
        </w:rPr>
        <w:t>?</w:t>
      </w:r>
    </w:p>
    <w:p w14:paraId="541D5A9D" w14:textId="77777777" w:rsidR="00160416" w:rsidRDefault="00A11650">
      <w:pPr>
        <w:spacing w:before="120" w:after="40"/>
        <w:rPr>
          <w:lang w:eastAsia="ko-KR"/>
        </w:rPr>
      </w:pPr>
      <w:r>
        <w:rPr>
          <w:rFonts w:eastAsia="맑은 고딕"/>
          <w:b/>
          <w:color w:val="1F497D"/>
          <w:lang w:eastAsia="ko-KR"/>
        </w:rPr>
        <w:t xml:space="preserve">■ </w:t>
      </w:r>
      <w:r>
        <w:rPr>
          <w:rFonts w:eastAsia="맑은 고딕"/>
          <w:b/>
          <w:color w:val="1F497D"/>
          <w:lang w:eastAsia="ko-KR"/>
        </w:rPr>
        <w:t>사용</w:t>
      </w:r>
      <w:r>
        <w:rPr>
          <w:rFonts w:eastAsia="맑은 고딕"/>
          <w:b/>
          <w:color w:val="1F497D"/>
          <w:lang w:eastAsia="ko-KR"/>
        </w:rPr>
        <w:t xml:space="preserve"> </w:t>
      </w:r>
      <w:r>
        <w:rPr>
          <w:rFonts w:eastAsia="맑은 고딕"/>
          <w:b/>
          <w:color w:val="1F497D"/>
          <w:lang w:eastAsia="ko-KR"/>
        </w:rPr>
        <w:t>척도</w:t>
      </w:r>
    </w:p>
    <w:p w14:paraId="052A2DC7" w14:textId="77777777" w:rsidR="00160416" w:rsidRDefault="00A11650">
      <w:pPr>
        <w:spacing w:before="20" w:after="20"/>
        <w:ind w:left="454"/>
        <w:rPr>
          <w:lang w:eastAsia="ko-KR"/>
        </w:rPr>
      </w:pPr>
      <w:r>
        <w:rPr>
          <w:rFonts w:eastAsia="맑은 고딕"/>
          <w:sz w:val="21"/>
          <w:lang w:eastAsia="ko-KR"/>
        </w:rPr>
        <w:t xml:space="preserve">• </w:t>
      </w:r>
      <w:r>
        <w:rPr>
          <w:rFonts w:eastAsia="맑은 고딕"/>
          <w:sz w:val="21"/>
          <w:lang w:eastAsia="ko-KR"/>
        </w:rPr>
        <w:t>자아존중감</w:t>
      </w:r>
      <w:r>
        <w:rPr>
          <w:rFonts w:eastAsia="맑은 고딕"/>
          <w:sz w:val="21"/>
          <w:lang w:eastAsia="ko-KR"/>
        </w:rPr>
        <w:t>: RSES(Rosenberg, 10</w:t>
      </w:r>
      <w:r>
        <w:rPr>
          <w:rFonts w:eastAsia="맑은 고딕"/>
          <w:sz w:val="21"/>
          <w:lang w:eastAsia="ko-KR"/>
        </w:rPr>
        <w:t>문항</w:t>
      </w:r>
      <w:r>
        <w:rPr>
          <w:rFonts w:eastAsia="맑은 고딕"/>
          <w:sz w:val="21"/>
          <w:lang w:eastAsia="ko-KR"/>
        </w:rPr>
        <w:t>)</w:t>
      </w:r>
    </w:p>
    <w:p w14:paraId="3E2ADE9F" w14:textId="77777777" w:rsidR="00160416" w:rsidRDefault="00A11650">
      <w:pPr>
        <w:spacing w:before="20" w:after="20"/>
        <w:ind w:left="454"/>
        <w:rPr>
          <w:lang w:eastAsia="ko-KR"/>
        </w:rPr>
      </w:pPr>
      <w:r>
        <w:rPr>
          <w:rFonts w:eastAsia="맑은 고딕"/>
          <w:sz w:val="21"/>
          <w:lang w:eastAsia="ko-KR"/>
        </w:rPr>
        <w:t xml:space="preserve">• </w:t>
      </w:r>
      <w:r>
        <w:rPr>
          <w:rFonts w:eastAsia="맑은 고딕"/>
          <w:sz w:val="21"/>
          <w:lang w:eastAsia="ko-KR"/>
        </w:rPr>
        <w:t>상호문화역량</w:t>
      </w:r>
      <w:r>
        <w:rPr>
          <w:rFonts w:eastAsia="맑은 고딕"/>
          <w:sz w:val="21"/>
          <w:lang w:eastAsia="ko-KR"/>
        </w:rPr>
        <w:t xml:space="preserve">: </w:t>
      </w:r>
      <w:r>
        <w:rPr>
          <w:rFonts w:eastAsia="맑은 고딕"/>
          <w:sz w:val="21"/>
          <w:lang w:eastAsia="ko-KR"/>
        </w:rPr>
        <w:t>후보</w:t>
      </w:r>
      <w:r>
        <w:rPr>
          <w:rFonts w:eastAsia="맑은 고딕"/>
          <w:sz w:val="21"/>
          <w:lang w:eastAsia="ko-KR"/>
        </w:rPr>
        <w:t>1(</w:t>
      </w:r>
      <w:r>
        <w:rPr>
          <w:rFonts w:eastAsia="맑은 고딕"/>
          <w:sz w:val="21"/>
          <w:lang w:eastAsia="ko-KR"/>
        </w:rPr>
        <w:t>이병준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외</w:t>
      </w:r>
      <w:r>
        <w:rPr>
          <w:rFonts w:eastAsia="맑은 고딕"/>
          <w:sz w:val="21"/>
          <w:lang w:eastAsia="ko-KR"/>
        </w:rPr>
        <w:t xml:space="preserve"> 2017)</w:t>
      </w:r>
      <w:r>
        <w:rPr>
          <w:rFonts w:eastAsia="맑은 고딕"/>
          <w:sz w:val="21"/>
          <w:lang w:eastAsia="ko-KR"/>
        </w:rPr>
        <w:t>의</w:t>
      </w:r>
      <w:r>
        <w:rPr>
          <w:rFonts w:eastAsia="맑은 고딕"/>
          <w:sz w:val="21"/>
          <w:lang w:eastAsia="ko-KR"/>
        </w:rPr>
        <w:t xml:space="preserve"> 4</w:t>
      </w:r>
      <w:r>
        <w:rPr>
          <w:rFonts w:eastAsia="맑은 고딕"/>
          <w:sz w:val="21"/>
          <w:lang w:eastAsia="ko-KR"/>
        </w:rPr>
        <w:t>요인</w:t>
      </w:r>
      <w:r>
        <w:rPr>
          <w:rFonts w:eastAsia="맑은 고딕"/>
          <w:sz w:val="21"/>
          <w:lang w:eastAsia="ko-KR"/>
        </w:rPr>
        <w:t xml:space="preserve"> 26</w:t>
      </w:r>
      <w:r>
        <w:rPr>
          <w:rFonts w:eastAsia="맑은 고딕"/>
          <w:sz w:val="21"/>
          <w:lang w:eastAsia="ko-KR"/>
        </w:rPr>
        <w:t>문항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척도</w:t>
      </w:r>
    </w:p>
    <w:p w14:paraId="0DAB3D80" w14:textId="77777777" w:rsidR="00160416" w:rsidRDefault="00A11650">
      <w:pPr>
        <w:spacing w:before="20" w:after="20"/>
        <w:ind w:left="454"/>
        <w:rPr>
          <w:lang w:eastAsia="ko-KR"/>
        </w:rPr>
      </w:pPr>
      <w:r>
        <w:rPr>
          <w:rFonts w:eastAsia="맑은 고딕"/>
          <w:sz w:val="21"/>
          <w:lang w:eastAsia="ko-KR"/>
        </w:rPr>
        <w:t xml:space="preserve">• </w:t>
      </w:r>
      <w:r>
        <w:rPr>
          <w:rFonts w:eastAsia="맑은 고딕"/>
          <w:sz w:val="21"/>
          <w:lang w:eastAsia="ko-KR"/>
        </w:rPr>
        <w:t>한국어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학습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지속의지</w:t>
      </w:r>
      <w:r>
        <w:rPr>
          <w:rFonts w:eastAsia="맑은 고딕"/>
          <w:sz w:val="21"/>
          <w:lang w:eastAsia="ko-KR"/>
        </w:rPr>
        <w:t xml:space="preserve">: </w:t>
      </w:r>
      <w:r>
        <w:rPr>
          <w:rFonts w:eastAsia="맑은 고딕"/>
          <w:sz w:val="21"/>
          <w:lang w:eastAsia="ko-KR"/>
        </w:rPr>
        <w:t>후보</w:t>
      </w:r>
      <w:r>
        <w:rPr>
          <w:rFonts w:eastAsia="맑은 고딕"/>
          <w:sz w:val="21"/>
          <w:lang w:eastAsia="ko-KR"/>
        </w:rPr>
        <w:t xml:space="preserve">2 </w:t>
      </w:r>
      <w:r>
        <w:rPr>
          <w:rFonts w:eastAsia="맑은 고딕"/>
          <w:sz w:val="21"/>
          <w:lang w:eastAsia="ko-KR"/>
        </w:rPr>
        <w:t>지속의지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하위척도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또는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자체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개발</w:t>
      </w:r>
    </w:p>
    <w:p w14:paraId="7D6312C4" w14:textId="77777777" w:rsidR="00160416" w:rsidRDefault="00A11650">
      <w:pPr>
        <w:spacing w:before="120" w:after="40"/>
        <w:rPr>
          <w:lang w:eastAsia="ko-KR"/>
        </w:rPr>
      </w:pPr>
      <w:r>
        <w:rPr>
          <w:rFonts w:eastAsia="맑은 고딕"/>
          <w:b/>
          <w:color w:val="1F497D"/>
          <w:lang w:eastAsia="ko-KR"/>
        </w:rPr>
        <w:t>■ Stan/</w:t>
      </w:r>
      <w:proofErr w:type="spellStart"/>
      <w:r>
        <w:rPr>
          <w:rFonts w:eastAsia="맑은 고딕"/>
          <w:b/>
          <w:color w:val="1F497D"/>
          <w:lang w:eastAsia="ko-KR"/>
        </w:rPr>
        <w:t>cmdstanpy</w:t>
      </w:r>
      <w:proofErr w:type="spellEnd"/>
      <w:r>
        <w:rPr>
          <w:rFonts w:eastAsia="맑은 고딕"/>
          <w:b/>
          <w:color w:val="1F497D"/>
          <w:lang w:eastAsia="ko-KR"/>
        </w:rPr>
        <w:t xml:space="preserve"> </w:t>
      </w:r>
      <w:r>
        <w:rPr>
          <w:rFonts w:eastAsia="맑은 고딕"/>
          <w:b/>
          <w:color w:val="1F497D"/>
          <w:lang w:eastAsia="ko-KR"/>
        </w:rPr>
        <w:t>분석</w:t>
      </w:r>
      <w:r>
        <w:rPr>
          <w:rFonts w:eastAsia="맑은 고딕"/>
          <w:b/>
          <w:color w:val="1F497D"/>
          <w:lang w:eastAsia="ko-KR"/>
        </w:rPr>
        <w:t xml:space="preserve"> </w:t>
      </w:r>
      <w:r>
        <w:rPr>
          <w:rFonts w:eastAsia="맑은 고딕"/>
          <w:b/>
          <w:color w:val="1F497D"/>
          <w:lang w:eastAsia="ko-KR"/>
        </w:rPr>
        <w:t>설계</w:t>
      </w:r>
    </w:p>
    <w:p w14:paraId="5CD3DD0A" w14:textId="77777777" w:rsidR="00160416" w:rsidRDefault="00A11650">
      <w:pPr>
        <w:spacing w:after="160"/>
        <w:rPr>
          <w:lang w:eastAsia="ko-KR"/>
        </w:rPr>
      </w:pPr>
      <w:r>
        <w:rPr>
          <w:rFonts w:eastAsia="맑은 고딕"/>
          <w:sz w:val="21"/>
          <w:lang w:eastAsia="ko-KR"/>
        </w:rPr>
        <w:t>각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잠재변수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합산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점수를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사용한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베이지언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경로분석</w:t>
      </w:r>
      <w:r>
        <w:rPr>
          <w:rFonts w:eastAsia="맑은 고딕"/>
          <w:sz w:val="21"/>
          <w:lang w:eastAsia="ko-KR"/>
        </w:rPr>
        <w:t xml:space="preserve">(path analysis). </w:t>
      </w:r>
      <w:r>
        <w:rPr>
          <w:rFonts w:eastAsia="맑은 고딕"/>
          <w:sz w:val="21"/>
          <w:lang w:eastAsia="ko-KR"/>
        </w:rPr>
        <w:t>측정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오차를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사전분포로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보정하는</w:t>
      </w:r>
      <w:r>
        <w:rPr>
          <w:rFonts w:eastAsia="맑은 고딕"/>
          <w:sz w:val="21"/>
          <w:lang w:eastAsia="ko-KR"/>
        </w:rPr>
        <w:t xml:space="preserve"> '</w:t>
      </w:r>
      <w:r>
        <w:rPr>
          <w:rFonts w:eastAsia="맑은 고딕"/>
          <w:sz w:val="21"/>
          <w:lang w:eastAsia="ko-KR"/>
        </w:rPr>
        <w:t>오차를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고려한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회귀</w:t>
      </w:r>
      <w:r>
        <w:rPr>
          <w:rFonts w:eastAsia="맑은 고딕"/>
          <w:sz w:val="21"/>
          <w:lang w:eastAsia="ko-KR"/>
        </w:rPr>
        <w:t xml:space="preserve">(regression with </w:t>
      </w:r>
      <w:r>
        <w:rPr>
          <w:rFonts w:eastAsia="맑은 고딕"/>
          <w:sz w:val="21"/>
          <w:lang w:eastAsia="ko-KR"/>
        </w:rPr>
        <w:t>measurement error)'</w:t>
      </w:r>
      <w:r>
        <w:rPr>
          <w:rFonts w:eastAsia="맑은 고딕"/>
          <w:sz w:val="21"/>
          <w:lang w:eastAsia="ko-KR"/>
        </w:rPr>
        <w:t>로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완전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베이지언</w:t>
      </w:r>
      <w:r>
        <w:rPr>
          <w:rFonts w:eastAsia="맑은 고딕"/>
          <w:sz w:val="21"/>
          <w:lang w:eastAsia="ko-KR"/>
        </w:rPr>
        <w:t xml:space="preserve"> SEM</w:t>
      </w:r>
      <w:r>
        <w:rPr>
          <w:rFonts w:eastAsia="맑은 고딕"/>
          <w:sz w:val="21"/>
          <w:lang w:eastAsia="ko-KR"/>
        </w:rPr>
        <w:t>의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교육적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가치를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현실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가능한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복잡도로</w:t>
      </w:r>
      <w:r>
        <w:rPr>
          <w:rFonts w:eastAsia="맑은 고딕"/>
          <w:sz w:val="21"/>
          <w:lang w:eastAsia="ko-KR"/>
        </w:rPr>
        <w:t xml:space="preserve"> </w:t>
      </w:r>
      <w:r>
        <w:rPr>
          <w:rFonts w:eastAsia="맑은 고딕"/>
          <w:sz w:val="21"/>
          <w:lang w:eastAsia="ko-KR"/>
        </w:rPr>
        <w:t>구현</w:t>
      </w:r>
      <w:r>
        <w:rPr>
          <w:rFonts w:eastAsia="맑은 고딕"/>
          <w:sz w:val="21"/>
          <w:lang w:eastAsia="ko-KR"/>
        </w:rPr>
        <w:t>.</w:t>
      </w:r>
    </w:p>
    <w:p w14:paraId="46D3C1F1" w14:textId="77777777" w:rsidR="00160416" w:rsidRDefault="00160416">
      <w:pPr>
        <w:pBdr>
          <w:bottom w:val="single" w:sz="6" w:space="1" w:color="A0A0A0"/>
        </w:pBdr>
        <w:spacing w:before="80" w:after="80"/>
        <w:rPr>
          <w:lang w:eastAsia="ko-KR"/>
        </w:rPr>
      </w:pPr>
    </w:p>
    <w:p w14:paraId="44C41750" w14:textId="77777777" w:rsidR="00160416" w:rsidRDefault="00A11650">
      <w:pPr>
        <w:spacing w:before="240" w:after="120"/>
      </w:pPr>
      <w:proofErr w:type="spellStart"/>
      <w:r>
        <w:rPr>
          <w:rFonts w:eastAsia="맑은 고딕"/>
          <w:b/>
          <w:color w:val="11557C"/>
          <w:sz w:val="28"/>
        </w:rPr>
        <w:t>주제별</w:t>
      </w:r>
      <w:proofErr w:type="spellEnd"/>
      <w:r>
        <w:rPr>
          <w:rFonts w:eastAsia="맑은 고딕"/>
          <w:b/>
          <w:color w:val="11557C"/>
          <w:sz w:val="28"/>
        </w:rPr>
        <w:t xml:space="preserve"> </w:t>
      </w:r>
      <w:proofErr w:type="spellStart"/>
      <w:r>
        <w:rPr>
          <w:rFonts w:eastAsia="맑은 고딕"/>
          <w:b/>
          <w:color w:val="11557C"/>
          <w:sz w:val="28"/>
        </w:rPr>
        <w:t>종합</w:t>
      </w:r>
      <w:proofErr w:type="spellEnd"/>
      <w:r>
        <w:rPr>
          <w:rFonts w:eastAsia="맑은 고딕"/>
          <w:b/>
          <w:color w:val="11557C"/>
          <w:sz w:val="28"/>
        </w:rPr>
        <w:t xml:space="preserve"> </w:t>
      </w:r>
      <w:proofErr w:type="spellStart"/>
      <w:r>
        <w:rPr>
          <w:rFonts w:eastAsia="맑은 고딕"/>
          <w:b/>
          <w:color w:val="11557C"/>
          <w:sz w:val="28"/>
        </w:rPr>
        <w:t>비교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7"/>
        <w:gridCol w:w="2281"/>
        <w:gridCol w:w="2242"/>
        <w:gridCol w:w="1943"/>
        <w:gridCol w:w="1955"/>
      </w:tblGrid>
      <w:tr w:rsidR="00160416" w14:paraId="3BA78C09" w14:textId="77777777">
        <w:tc>
          <w:tcPr>
            <w:tcW w:w="1701" w:type="dxa"/>
            <w:shd w:val="clear" w:color="auto" w:fill="1F497D"/>
          </w:tcPr>
          <w:p w14:paraId="31BF2CF5" w14:textId="77777777" w:rsidR="00160416" w:rsidRDefault="00160416">
            <w:pPr>
              <w:jc w:val="center"/>
            </w:pPr>
          </w:p>
        </w:tc>
        <w:tc>
          <w:tcPr>
            <w:tcW w:w="1814" w:type="dxa"/>
            <w:shd w:val="clear" w:color="auto" w:fill="1F497D"/>
          </w:tcPr>
          <w:p w14:paraId="0E2C8521" w14:textId="77777777" w:rsidR="00160416" w:rsidRDefault="00A11650">
            <w:pPr>
              <w:jc w:val="center"/>
            </w:pPr>
            <w:r>
              <w:rPr>
                <w:rFonts w:eastAsia="맑은 고딕"/>
                <w:b/>
                <w:color w:val="FFFFFF"/>
                <w:sz w:val="20"/>
              </w:rPr>
              <w:t>주제</w:t>
            </w:r>
            <w:r>
              <w:rPr>
                <w:rFonts w:eastAsia="맑은 고딕"/>
                <w:b/>
                <w:color w:val="FFFFFF"/>
                <w:sz w:val="20"/>
              </w:rPr>
              <w:t xml:space="preserve"> 1★</w:t>
            </w:r>
          </w:p>
        </w:tc>
        <w:tc>
          <w:tcPr>
            <w:tcW w:w="1814" w:type="dxa"/>
            <w:shd w:val="clear" w:color="auto" w:fill="1F497D"/>
          </w:tcPr>
          <w:p w14:paraId="5CFBF976" w14:textId="77777777" w:rsidR="00160416" w:rsidRDefault="00A11650">
            <w:pPr>
              <w:jc w:val="center"/>
            </w:pPr>
            <w:r>
              <w:rPr>
                <w:rFonts w:eastAsia="맑은 고딕"/>
                <w:b/>
                <w:color w:val="FFFFFF"/>
                <w:sz w:val="20"/>
              </w:rPr>
              <w:t>주제</w:t>
            </w:r>
            <w:r>
              <w:rPr>
                <w:rFonts w:eastAsia="맑은 고딕"/>
                <w:b/>
                <w:color w:val="FFFFFF"/>
                <w:sz w:val="20"/>
              </w:rPr>
              <w:t xml:space="preserve"> 2</w:t>
            </w:r>
          </w:p>
        </w:tc>
        <w:tc>
          <w:tcPr>
            <w:tcW w:w="1984" w:type="dxa"/>
            <w:shd w:val="clear" w:color="auto" w:fill="1F497D"/>
          </w:tcPr>
          <w:p w14:paraId="499DFFBB" w14:textId="77777777" w:rsidR="00160416" w:rsidRDefault="00A11650">
            <w:pPr>
              <w:jc w:val="center"/>
            </w:pPr>
            <w:r>
              <w:rPr>
                <w:rFonts w:eastAsia="맑은 고딕"/>
                <w:b/>
                <w:color w:val="FFFFFF"/>
                <w:sz w:val="20"/>
              </w:rPr>
              <w:t>주제</w:t>
            </w:r>
            <w:r>
              <w:rPr>
                <w:rFonts w:eastAsia="맑은 고딕"/>
                <w:b/>
                <w:color w:val="FFFFFF"/>
                <w:sz w:val="20"/>
              </w:rPr>
              <w:t xml:space="preserve"> 3</w:t>
            </w:r>
          </w:p>
        </w:tc>
        <w:tc>
          <w:tcPr>
            <w:tcW w:w="1757" w:type="dxa"/>
            <w:shd w:val="clear" w:color="auto" w:fill="1F497D"/>
          </w:tcPr>
          <w:p w14:paraId="4D6876EF" w14:textId="77777777" w:rsidR="00160416" w:rsidRDefault="00A11650">
            <w:pPr>
              <w:jc w:val="center"/>
            </w:pPr>
            <w:r>
              <w:rPr>
                <w:rFonts w:eastAsia="맑은 고딕"/>
                <w:b/>
                <w:color w:val="FFFFFF"/>
                <w:sz w:val="20"/>
              </w:rPr>
              <w:t>주제</w:t>
            </w:r>
            <w:r>
              <w:rPr>
                <w:rFonts w:eastAsia="맑은 고딕"/>
                <w:b/>
                <w:color w:val="FFFFFF"/>
                <w:sz w:val="20"/>
              </w:rPr>
              <w:t xml:space="preserve"> 4</w:t>
            </w:r>
          </w:p>
        </w:tc>
      </w:tr>
      <w:tr w:rsidR="00160416" w14:paraId="393147CC" w14:textId="77777777">
        <w:tc>
          <w:tcPr>
            <w:tcW w:w="1701" w:type="dxa"/>
            <w:shd w:val="clear" w:color="auto" w:fill="EBF3FB"/>
          </w:tcPr>
          <w:p w14:paraId="25B40D9D" w14:textId="77777777" w:rsidR="00160416" w:rsidRDefault="00A11650">
            <w:r>
              <w:rPr>
                <w:rFonts w:eastAsia="맑은 고딕"/>
                <w:sz w:val="19"/>
              </w:rPr>
              <w:t>핵심</w:t>
            </w:r>
            <w:r>
              <w:rPr>
                <w:rFonts w:eastAsia="맑은 고딕"/>
                <w:sz w:val="19"/>
              </w:rPr>
              <w:t xml:space="preserve"> </w:t>
            </w:r>
            <w:r>
              <w:rPr>
                <w:rFonts w:eastAsia="맑은 고딕"/>
                <w:sz w:val="19"/>
              </w:rPr>
              <w:t>변인</w:t>
            </w:r>
          </w:p>
        </w:tc>
        <w:tc>
          <w:tcPr>
            <w:tcW w:w="1814" w:type="dxa"/>
            <w:shd w:val="clear" w:color="auto" w:fill="EBF3FB"/>
          </w:tcPr>
          <w:p w14:paraId="077AF96F" w14:textId="77777777" w:rsidR="00160416" w:rsidRDefault="00A11650">
            <w:pPr>
              <w:jc w:val="center"/>
              <w:rPr>
                <w:lang w:eastAsia="ko-KR"/>
              </w:rPr>
            </w:pPr>
            <w:r>
              <w:rPr>
                <w:rFonts w:eastAsia="맑은 고딕"/>
                <w:sz w:val="19"/>
                <w:lang w:eastAsia="ko-KR"/>
              </w:rPr>
              <w:t>학습동기</w:t>
            </w:r>
            <w:r>
              <w:rPr>
                <w:rFonts w:eastAsia="맑은 고딕"/>
                <w:sz w:val="19"/>
                <w:lang w:eastAsia="ko-KR"/>
              </w:rPr>
              <w:t>→</w:t>
            </w:r>
            <w:r>
              <w:rPr>
                <w:rFonts w:eastAsia="맑은 고딕"/>
                <w:sz w:val="19"/>
                <w:lang w:eastAsia="ko-KR"/>
              </w:rPr>
              <w:t>감수성</w:t>
            </w:r>
            <w:r>
              <w:rPr>
                <w:rFonts w:eastAsia="맑은 고딕"/>
                <w:sz w:val="19"/>
                <w:lang w:eastAsia="ko-KR"/>
              </w:rPr>
              <w:t>→</w:t>
            </w:r>
            <w:r>
              <w:rPr>
                <w:rFonts w:eastAsia="맑은 고딕"/>
                <w:sz w:val="19"/>
                <w:lang w:eastAsia="ko-KR"/>
              </w:rPr>
              <w:t>스트레스</w:t>
            </w:r>
          </w:p>
        </w:tc>
        <w:tc>
          <w:tcPr>
            <w:tcW w:w="1814" w:type="dxa"/>
            <w:shd w:val="clear" w:color="auto" w:fill="EBF3FB"/>
          </w:tcPr>
          <w:p w14:paraId="13BFD00C" w14:textId="77777777" w:rsidR="00160416" w:rsidRDefault="00A11650">
            <w:pPr>
              <w:jc w:val="center"/>
              <w:rPr>
                <w:lang w:eastAsia="ko-KR"/>
              </w:rPr>
            </w:pPr>
            <w:r>
              <w:rPr>
                <w:rFonts w:eastAsia="맑은 고딕"/>
                <w:sz w:val="19"/>
                <w:lang w:eastAsia="ko-KR"/>
              </w:rPr>
              <w:t>학습불안</w:t>
            </w:r>
            <w:r>
              <w:rPr>
                <w:rFonts w:eastAsia="맑은 고딕"/>
                <w:sz w:val="19"/>
                <w:lang w:eastAsia="ko-KR"/>
              </w:rPr>
              <w:t>→</w:t>
            </w:r>
            <w:r>
              <w:rPr>
                <w:rFonts w:eastAsia="맑은 고딕"/>
                <w:sz w:val="19"/>
                <w:lang w:eastAsia="ko-KR"/>
              </w:rPr>
              <w:t>역량</w:t>
            </w:r>
            <w:r>
              <w:rPr>
                <w:rFonts w:eastAsia="맑은 고딕"/>
                <w:sz w:val="19"/>
                <w:lang w:eastAsia="ko-KR"/>
              </w:rPr>
              <w:t>(</w:t>
            </w:r>
            <w:r>
              <w:rPr>
                <w:rFonts w:eastAsia="맑은 고딕"/>
                <w:sz w:val="19"/>
                <w:lang w:eastAsia="ko-KR"/>
              </w:rPr>
              <w:t>조절</w:t>
            </w:r>
            <w:r>
              <w:rPr>
                <w:rFonts w:eastAsia="맑은 고딕"/>
                <w:sz w:val="19"/>
                <w:lang w:eastAsia="ko-KR"/>
              </w:rPr>
              <w:t>)→</w:t>
            </w:r>
            <w:r>
              <w:rPr>
                <w:rFonts w:eastAsia="맑은 고딕"/>
                <w:sz w:val="19"/>
                <w:lang w:eastAsia="ko-KR"/>
              </w:rPr>
              <w:t>적응</w:t>
            </w:r>
          </w:p>
        </w:tc>
        <w:tc>
          <w:tcPr>
            <w:tcW w:w="1984" w:type="dxa"/>
            <w:shd w:val="clear" w:color="auto" w:fill="EBF3FB"/>
          </w:tcPr>
          <w:p w14:paraId="409D2318" w14:textId="77777777" w:rsidR="00160416" w:rsidRDefault="00A11650">
            <w:pPr>
              <w:jc w:val="center"/>
            </w:pPr>
            <w:proofErr w:type="spellStart"/>
            <w:r>
              <w:rPr>
                <w:rFonts w:eastAsia="맑은 고딕"/>
                <w:sz w:val="19"/>
              </w:rPr>
              <w:t>수업참여</w:t>
            </w:r>
            <w:r>
              <w:rPr>
                <w:rFonts w:eastAsia="맑은 고딕"/>
                <w:sz w:val="19"/>
              </w:rPr>
              <w:t>→</w:t>
            </w:r>
            <w:r>
              <w:rPr>
                <w:rFonts w:eastAsia="맑은 고딕"/>
                <w:sz w:val="19"/>
              </w:rPr>
              <w:t>감수성</w:t>
            </w:r>
            <w:proofErr w:type="spellEnd"/>
            <w:r>
              <w:rPr>
                <w:rFonts w:eastAsia="맑은 고딕"/>
                <w:sz w:val="19"/>
              </w:rPr>
              <w:t>(</w:t>
            </w:r>
            <w:proofErr w:type="spellStart"/>
            <w:r>
              <w:rPr>
                <w:rFonts w:eastAsia="맑은 고딕"/>
                <w:sz w:val="19"/>
              </w:rPr>
              <w:t>종단</w:t>
            </w:r>
            <w:proofErr w:type="spellEnd"/>
            <w:r>
              <w:rPr>
                <w:rFonts w:eastAsia="맑은 고딕"/>
                <w:sz w:val="19"/>
              </w:rPr>
              <w:t>)</w:t>
            </w:r>
          </w:p>
        </w:tc>
        <w:tc>
          <w:tcPr>
            <w:tcW w:w="1757" w:type="dxa"/>
            <w:shd w:val="clear" w:color="auto" w:fill="EBF3FB"/>
          </w:tcPr>
          <w:p w14:paraId="6758152D" w14:textId="77777777" w:rsidR="00160416" w:rsidRDefault="00A11650">
            <w:pPr>
              <w:jc w:val="center"/>
            </w:pPr>
            <w:r>
              <w:rPr>
                <w:rFonts w:eastAsia="맑은 고딕"/>
                <w:sz w:val="19"/>
              </w:rPr>
              <w:t>존중감</w:t>
            </w:r>
            <w:r>
              <w:rPr>
                <w:rFonts w:eastAsia="맑은 고딕"/>
                <w:sz w:val="19"/>
              </w:rPr>
              <w:t>→</w:t>
            </w:r>
            <w:r>
              <w:rPr>
                <w:rFonts w:eastAsia="맑은 고딕"/>
                <w:sz w:val="19"/>
              </w:rPr>
              <w:t>역량</w:t>
            </w:r>
            <w:r>
              <w:rPr>
                <w:rFonts w:eastAsia="맑은 고딕"/>
                <w:sz w:val="19"/>
              </w:rPr>
              <w:t>→</w:t>
            </w:r>
            <w:r>
              <w:rPr>
                <w:rFonts w:eastAsia="맑은 고딕"/>
                <w:sz w:val="19"/>
              </w:rPr>
              <w:t>지속의지</w:t>
            </w:r>
          </w:p>
        </w:tc>
      </w:tr>
      <w:tr w:rsidR="00160416" w14:paraId="76D6FC0D" w14:textId="77777777">
        <w:tc>
          <w:tcPr>
            <w:tcW w:w="1701" w:type="dxa"/>
            <w:shd w:val="clear" w:color="auto" w:fill="FFFFFF"/>
          </w:tcPr>
          <w:p w14:paraId="329C3EE4" w14:textId="77777777" w:rsidR="00160416" w:rsidRDefault="00A11650">
            <w:r>
              <w:rPr>
                <w:rFonts w:eastAsia="맑은 고딕"/>
                <w:sz w:val="19"/>
              </w:rPr>
              <w:t>설계</w:t>
            </w:r>
            <w:r>
              <w:rPr>
                <w:rFonts w:eastAsia="맑은 고딕"/>
                <w:sz w:val="19"/>
              </w:rPr>
              <w:t xml:space="preserve"> </w:t>
            </w:r>
            <w:r>
              <w:rPr>
                <w:rFonts w:eastAsia="맑은 고딕"/>
                <w:sz w:val="19"/>
              </w:rPr>
              <w:t>유형</w:t>
            </w:r>
          </w:p>
        </w:tc>
        <w:tc>
          <w:tcPr>
            <w:tcW w:w="1814" w:type="dxa"/>
            <w:shd w:val="clear" w:color="auto" w:fill="FFFFFF"/>
          </w:tcPr>
          <w:p w14:paraId="2F258C3E" w14:textId="77777777" w:rsidR="00160416" w:rsidRDefault="00A11650">
            <w:pPr>
              <w:jc w:val="center"/>
            </w:pPr>
            <w:r>
              <w:rPr>
                <w:rFonts w:eastAsia="맑은 고딕"/>
                <w:sz w:val="19"/>
              </w:rPr>
              <w:t>횡단</w:t>
            </w:r>
            <w:r>
              <w:rPr>
                <w:rFonts w:eastAsia="맑은 고딕"/>
                <w:sz w:val="19"/>
              </w:rPr>
              <w:t>·</w:t>
            </w:r>
            <w:r>
              <w:rPr>
                <w:rFonts w:eastAsia="맑은 고딕"/>
                <w:sz w:val="19"/>
              </w:rPr>
              <w:t>매개</w:t>
            </w:r>
          </w:p>
        </w:tc>
        <w:tc>
          <w:tcPr>
            <w:tcW w:w="1814" w:type="dxa"/>
            <w:shd w:val="clear" w:color="auto" w:fill="FFFFFF"/>
          </w:tcPr>
          <w:p w14:paraId="4E81F114" w14:textId="77777777" w:rsidR="00160416" w:rsidRDefault="00A11650">
            <w:pPr>
              <w:jc w:val="center"/>
            </w:pPr>
            <w:r>
              <w:rPr>
                <w:rFonts w:eastAsia="맑은 고딕"/>
                <w:sz w:val="19"/>
              </w:rPr>
              <w:t>횡단</w:t>
            </w:r>
            <w:r>
              <w:rPr>
                <w:rFonts w:eastAsia="맑은 고딕"/>
                <w:sz w:val="19"/>
              </w:rPr>
              <w:t>·</w:t>
            </w:r>
            <w:r>
              <w:rPr>
                <w:rFonts w:eastAsia="맑은 고딕"/>
                <w:sz w:val="19"/>
              </w:rPr>
              <w:t>조절매개</w:t>
            </w:r>
          </w:p>
        </w:tc>
        <w:tc>
          <w:tcPr>
            <w:tcW w:w="1984" w:type="dxa"/>
            <w:shd w:val="clear" w:color="auto" w:fill="FFFFFF"/>
          </w:tcPr>
          <w:p w14:paraId="6A0A5BD6" w14:textId="77777777" w:rsidR="00160416" w:rsidRDefault="00A11650">
            <w:pPr>
              <w:jc w:val="center"/>
            </w:pPr>
            <w:r>
              <w:rPr>
                <w:rFonts w:eastAsia="맑은 고딕"/>
                <w:sz w:val="19"/>
              </w:rPr>
              <w:t>종단</w:t>
            </w:r>
            <w:r>
              <w:rPr>
                <w:rFonts w:eastAsia="맑은 고딕"/>
                <w:sz w:val="19"/>
              </w:rPr>
              <w:t>(</w:t>
            </w:r>
            <w:r>
              <w:rPr>
                <w:rFonts w:eastAsia="맑은 고딕"/>
                <w:sz w:val="19"/>
              </w:rPr>
              <w:t>사전</w:t>
            </w:r>
            <w:r>
              <w:rPr>
                <w:rFonts w:eastAsia="맑은 고딕"/>
                <w:sz w:val="19"/>
              </w:rPr>
              <w:t>-</w:t>
            </w:r>
            <w:r>
              <w:rPr>
                <w:rFonts w:eastAsia="맑은 고딕"/>
                <w:sz w:val="19"/>
              </w:rPr>
              <w:t>사후</w:t>
            </w:r>
            <w:r>
              <w:rPr>
                <w:rFonts w:eastAsia="맑은 고딕"/>
                <w:sz w:val="19"/>
              </w:rPr>
              <w:t>)</w:t>
            </w:r>
          </w:p>
        </w:tc>
        <w:tc>
          <w:tcPr>
            <w:tcW w:w="1757" w:type="dxa"/>
            <w:shd w:val="clear" w:color="auto" w:fill="FFFFFF"/>
          </w:tcPr>
          <w:p w14:paraId="2A721D33" w14:textId="77777777" w:rsidR="00160416" w:rsidRDefault="00A11650">
            <w:pPr>
              <w:jc w:val="center"/>
            </w:pPr>
            <w:r>
              <w:rPr>
                <w:rFonts w:eastAsia="맑은 고딕"/>
                <w:sz w:val="19"/>
              </w:rPr>
              <w:t>횡단</w:t>
            </w:r>
            <w:r>
              <w:rPr>
                <w:rFonts w:eastAsia="맑은 고딕"/>
                <w:sz w:val="19"/>
              </w:rPr>
              <w:t>·</w:t>
            </w:r>
            <w:r>
              <w:rPr>
                <w:rFonts w:eastAsia="맑은 고딕"/>
                <w:sz w:val="19"/>
              </w:rPr>
              <w:t>경로</w:t>
            </w:r>
          </w:p>
        </w:tc>
      </w:tr>
      <w:tr w:rsidR="00160416" w14:paraId="2608A079" w14:textId="77777777">
        <w:tc>
          <w:tcPr>
            <w:tcW w:w="1701" w:type="dxa"/>
            <w:shd w:val="clear" w:color="auto" w:fill="EBF3FB"/>
          </w:tcPr>
          <w:p w14:paraId="3090665A" w14:textId="77777777" w:rsidR="00160416" w:rsidRDefault="00A11650">
            <w:r>
              <w:rPr>
                <w:rFonts w:eastAsia="맑은 고딕"/>
                <w:sz w:val="19"/>
              </w:rPr>
              <w:t>표본</w:t>
            </w:r>
            <w:r>
              <w:rPr>
                <w:rFonts w:eastAsia="맑은 고딕"/>
                <w:sz w:val="19"/>
              </w:rPr>
              <w:t xml:space="preserve"> </w:t>
            </w:r>
            <w:r>
              <w:rPr>
                <w:rFonts w:eastAsia="맑은 고딕"/>
                <w:sz w:val="19"/>
              </w:rPr>
              <w:t>접근성</w:t>
            </w:r>
          </w:p>
        </w:tc>
        <w:tc>
          <w:tcPr>
            <w:tcW w:w="1814" w:type="dxa"/>
            <w:shd w:val="clear" w:color="auto" w:fill="EBF3FB"/>
          </w:tcPr>
          <w:p w14:paraId="2EB34644" w14:textId="77777777" w:rsidR="00160416" w:rsidRDefault="00A11650">
            <w:pPr>
              <w:jc w:val="center"/>
            </w:pPr>
            <w:r>
              <w:rPr>
                <w:rFonts w:eastAsia="맑은 고딕"/>
                <w:sz w:val="19"/>
              </w:rPr>
              <w:t>★★★★☆</w:t>
            </w:r>
          </w:p>
        </w:tc>
        <w:tc>
          <w:tcPr>
            <w:tcW w:w="1814" w:type="dxa"/>
            <w:shd w:val="clear" w:color="auto" w:fill="EBF3FB"/>
          </w:tcPr>
          <w:p w14:paraId="2E9B61B1" w14:textId="77777777" w:rsidR="00160416" w:rsidRDefault="00A11650">
            <w:pPr>
              <w:jc w:val="center"/>
            </w:pPr>
            <w:r>
              <w:rPr>
                <w:rFonts w:eastAsia="맑은 고딕"/>
                <w:sz w:val="19"/>
              </w:rPr>
              <w:t>★★★★☆</w:t>
            </w:r>
          </w:p>
        </w:tc>
        <w:tc>
          <w:tcPr>
            <w:tcW w:w="1984" w:type="dxa"/>
            <w:shd w:val="clear" w:color="auto" w:fill="EBF3FB"/>
          </w:tcPr>
          <w:p w14:paraId="19FF859D" w14:textId="77777777" w:rsidR="00160416" w:rsidRDefault="00A11650">
            <w:pPr>
              <w:jc w:val="center"/>
            </w:pPr>
            <w:r>
              <w:rPr>
                <w:rFonts w:eastAsia="맑은 고딕"/>
                <w:sz w:val="19"/>
              </w:rPr>
              <w:t>★★★★★</w:t>
            </w:r>
          </w:p>
        </w:tc>
        <w:tc>
          <w:tcPr>
            <w:tcW w:w="1757" w:type="dxa"/>
            <w:shd w:val="clear" w:color="auto" w:fill="EBF3FB"/>
          </w:tcPr>
          <w:p w14:paraId="7AB5A85B" w14:textId="77777777" w:rsidR="00160416" w:rsidRDefault="00A11650">
            <w:pPr>
              <w:jc w:val="center"/>
            </w:pPr>
            <w:r>
              <w:rPr>
                <w:rFonts w:eastAsia="맑은 고딕"/>
                <w:sz w:val="19"/>
              </w:rPr>
              <w:t>★★★★☆</w:t>
            </w:r>
          </w:p>
        </w:tc>
      </w:tr>
      <w:tr w:rsidR="00160416" w14:paraId="585B5E74" w14:textId="77777777">
        <w:tc>
          <w:tcPr>
            <w:tcW w:w="1701" w:type="dxa"/>
            <w:shd w:val="clear" w:color="auto" w:fill="FFFFFF"/>
          </w:tcPr>
          <w:p w14:paraId="34010DB6" w14:textId="77777777" w:rsidR="00160416" w:rsidRDefault="00A11650">
            <w:r>
              <w:rPr>
                <w:rFonts w:eastAsia="맑은 고딕"/>
                <w:sz w:val="19"/>
              </w:rPr>
              <w:t xml:space="preserve">Stan </w:t>
            </w:r>
            <w:r>
              <w:rPr>
                <w:rFonts w:eastAsia="맑은 고딕"/>
                <w:sz w:val="19"/>
              </w:rPr>
              <w:t>모형</w:t>
            </w:r>
          </w:p>
        </w:tc>
        <w:tc>
          <w:tcPr>
            <w:tcW w:w="1814" w:type="dxa"/>
            <w:shd w:val="clear" w:color="auto" w:fill="FFFFFF"/>
          </w:tcPr>
          <w:p w14:paraId="2777CB19" w14:textId="77777777" w:rsidR="00160416" w:rsidRDefault="00A11650">
            <w:pPr>
              <w:jc w:val="center"/>
            </w:pPr>
            <w:r>
              <w:rPr>
                <w:rFonts w:eastAsia="맑은 고딕"/>
                <w:sz w:val="19"/>
              </w:rPr>
              <w:t>베이지언</w:t>
            </w:r>
            <w:r>
              <w:rPr>
                <w:rFonts w:eastAsia="맑은 고딕"/>
                <w:sz w:val="19"/>
              </w:rPr>
              <w:t xml:space="preserve"> </w:t>
            </w:r>
            <w:r>
              <w:rPr>
                <w:rFonts w:eastAsia="맑은 고딕"/>
                <w:sz w:val="19"/>
              </w:rPr>
              <w:t>매개</w:t>
            </w:r>
          </w:p>
        </w:tc>
        <w:tc>
          <w:tcPr>
            <w:tcW w:w="1814" w:type="dxa"/>
            <w:shd w:val="clear" w:color="auto" w:fill="FFFFFF"/>
          </w:tcPr>
          <w:p w14:paraId="39B7389A" w14:textId="77777777" w:rsidR="00160416" w:rsidRDefault="00A11650">
            <w:pPr>
              <w:jc w:val="center"/>
            </w:pPr>
            <w:r>
              <w:rPr>
                <w:rFonts w:eastAsia="맑은 고딕"/>
                <w:sz w:val="19"/>
              </w:rPr>
              <w:t>베이지언</w:t>
            </w:r>
            <w:r>
              <w:rPr>
                <w:rFonts w:eastAsia="맑은 고딕"/>
                <w:sz w:val="19"/>
              </w:rPr>
              <w:t xml:space="preserve"> </w:t>
            </w:r>
            <w:r>
              <w:rPr>
                <w:rFonts w:eastAsia="맑은 고딕"/>
                <w:sz w:val="19"/>
              </w:rPr>
              <w:t>조절매개</w:t>
            </w:r>
          </w:p>
        </w:tc>
        <w:tc>
          <w:tcPr>
            <w:tcW w:w="1984" w:type="dxa"/>
            <w:shd w:val="clear" w:color="auto" w:fill="FFFFFF"/>
          </w:tcPr>
          <w:p w14:paraId="45034077" w14:textId="77777777" w:rsidR="00160416" w:rsidRDefault="00A11650">
            <w:pPr>
              <w:jc w:val="center"/>
            </w:pPr>
            <w:r>
              <w:rPr>
                <w:rFonts w:eastAsia="맑은 고딕"/>
                <w:sz w:val="19"/>
              </w:rPr>
              <w:t>베이지언</w:t>
            </w:r>
            <w:r>
              <w:rPr>
                <w:rFonts w:eastAsia="맑은 고딕"/>
                <w:sz w:val="19"/>
              </w:rPr>
              <w:t xml:space="preserve"> </w:t>
            </w:r>
            <w:r>
              <w:rPr>
                <w:rFonts w:eastAsia="맑은 고딕"/>
                <w:sz w:val="19"/>
              </w:rPr>
              <w:t>혼합모형</w:t>
            </w:r>
          </w:p>
        </w:tc>
        <w:tc>
          <w:tcPr>
            <w:tcW w:w="1757" w:type="dxa"/>
            <w:shd w:val="clear" w:color="auto" w:fill="FFFFFF"/>
          </w:tcPr>
          <w:p w14:paraId="28CCEAE0" w14:textId="77777777" w:rsidR="00160416" w:rsidRDefault="00A11650">
            <w:pPr>
              <w:jc w:val="center"/>
            </w:pPr>
            <w:r>
              <w:rPr>
                <w:rFonts w:eastAsia="맑은 고딕"/>
                <w:sz w:val="19"/>
              </w:rPr>
              <w:t>베이지언</w:t>
            </w:r>
            <w:r>
              <w:rPr>
                <w:rFonts w:eastAsia="맑은 고딕"/>
                <w:sz w:val="19"/>
              </w:rPr>
              <w:t xml:space="preserve"> </w:t>
            </w:r>
            <w:r>
              <w:rPr>
                <w:rFonts w:eastAsia="맑은 고딕"/>
                <w:sz w:val="19"/>
              </w:rPr>
              <w:t>경로분석</w:t>
            </w:r>
          </w:p>
        </w:tc>
      </w:tr>
      <w:tr w:rsidR="00160416" w14:paraId="70188430" w14:textId="77777777">
        <w:tc>
          <w:tcPr>
            <w:tcW w:w="1701" w:type="dxa"/>
            <w:shd w:val="clear" w:color="auto" w:fill="EBF3FB"/>
          </w:tcPr>
          <w:p w14:paraId="44436221" w14:textId="77777777" w:rsidR="00160416" w:rsidRDefault="00A11650">
            <w:r>
              <w:rPr>
                <w:rFonts w:eastAsia="맑은 고딕"/>
                <w:sz w:val="19"/>
              </w:rPr>
              <w:t>언어교육</w:t>
            </w:r>
            <w:r>
              <w:rPr>
                <w:rFonts w:eastAsia="맑은 고딕"/>
                <w:sz w:val="19"/>
              </w:rPr>
              <w:t xml:space="preserve"> </w:t>
            </w:r>
            <w:r>
              <w:rPr>
                <w:rFonts w:eastAsia="맑은 고딕"/>
                <w:sz w:val="19"/>
              </w:rPr>
              <w:t>관련성</w:t>
            </w:r>
          </w:p>
        </w:tc>
        <w:tc>
          <w:tcPr>
            <w:tcW w:w="1814" w:type="dxa"/>
            <w:shd w:val="clear" w:color="auto" w:fill="EBF3FB"/>
          </w:tcPr>
          <w:p w14:paraId="68186B98" w14:textId="77777777" w:rsidR="00160416" w:rsidRDefault="00A11650">
            <w:pPr>
              <w:jc w:val="center"/>
            </w:pPr>
            <w:r>
              <w:rPr>
                <w:rFonts w:eastAsia="맑은 고딕"/>
                <w:sz w:val="19"/>
              </w:rPr>
              <w:t>★★★★★</w:t>
            </w:r>
          </w:p>
        </w:tc>
        <w:tc>
          <w:tcPr>
            <w:tcW w:w="1814" w:type="dxa"/>
            <w:shd w:val="clear" w:color="auto" w:fill="EBF3FB"/>
          </w:tcPr>
          <w:p w14:paraId="0BE49DBC" w14:textId="77777777" w:rsidR="00160416" w:rsidRDefault="00A11650">
            <w:pPr>
              <w:jc w:val="center"/>
            </w:pPr>
            <w:r>
              <w:rPr>
                <w:rFonts w:eastAsia="맑은 고딕"/>
                <w:sz w:val="19"/>
              </w:rPr>
              <w:t>★★★★★</w:t>
            </w:r>
          </w:p>
        </w:tc>
        <w:tc>
          <w:tcPr>
            <w:tcW w:w="1984" w:type="dxa"/>
            <w:shd w:val="clear" w:color="auto" w:fill="EBF3FB"/>
          </w:tcPr>
          <w:p w14:paraId="5C83DDE8" w14:textId="77777777" w:rsidR="00160416" w:rsidRDefault="00A11650">
            <w:pPr>
              <w:jc w:val="center"/>
            </w:pPr>
            <w:r>
              <w:rPr>
                <w:rFonts w:eastAsia="맑은 고딕"/>
                <w:sz w:val="19"/>
              </w:rPr>
              <w:t>★★★★★</w:t>
            </w:r>
          </w:p>
        </w:tc>
        <w:tc>
          <w:tcPr>
            <w:tcW w:w="1757" w:type="dxa"/>
            <w:shd w:val="clear" w:color="auto" w:fill="EBF3FB"/>
          </w:tcPr>
          <w:p w14:paraId="49E4F85A" w14:textId="77777777" w:rsidR="00160416" w:rsidRDefault="00A11650">
            <w:pPr>
              <w:jc w:val="center"/>
            </w:pPr>
            <w:r>
              <w:rPr>
                <w:rFonts w:eastAsia="맑은 고딕"/>
                <w:sz w:val="19"/>
              </w:rPr>
              <w:t>★★★★☆</w:t>
            </w:r>
          </w:p>
        </w:tc>
      </w:tr>
      <w:tr w:rsidR="00160416" w14:paraId="0D8C37D6" w14:textId="77777777">
        <w:tc>
          <w:tcPr>
            <w:tcW w:w="1701" w:type="dxa"/>
            <w:shd w:val="clear" w:color="auto" w:fill="FFFFFF"/>
          </w:tcPr>
          <w:p w14:paraId="77940A10" w14:textId="77777777" w:rsidR="00160416" w:rsidRDefault="00A11650">
            <w:r>
              <w:rPr>
                <w:rFonts w:eastAsia="맑은 고딕"/>
                <w:sz w:val="19"/>
              </w:rPr>
              <w:t>독창성</w:t>
            </w:r>
          </w:p>
        </w:tc>
        <w:tc>
          <w:tcPr>
            <w:tcW w:w="1814" w:type="dxa"/>
            <w:shd w:val="clear" w:color="auto" w:fill="FFFFFF"/>
          </w:tcPr>
          <w:p w14:paraId="055305EC" w14:textId="77777777" w:rsidR="00160416" w:rsidRDefault="00A11650">
            <w:pPr>
              <w:jc w:val="center"/>
            </w:pPr>
            <w:r>
              <w:rPr>
                <w:rFonts w:eastAsia="맑은 고딕"/>
                <w:sz w:val="19"/>
              </w:rPr>
              <w:t>★★★★★</w:t>
            </w:r>
          </w:p>
        </w:tc>
        <w:tc>
          <w:tcPr>
            <w:tcW w:w="1814" w:type="dxa"/>
            <w:shd w:val="clear" w:color="auto" w:fill="FFFFFF"/>
          </w:tcPr>
          <w:p w14:paraId="5D16D6D2" w14:textId="77777777" w:rsidR="00160416" w:rsidRDefault="00A11650">
            <w:pPr>
              <w:jc w:val="center"/>
            </w:pPr>
            <w:r>
              <w:rPr>
                <w:rFonts w:eastAsia="맑은 고딕"/>
                <w:sz w:val="19"/>
              </w:rPr>
              <w:t>★★★★☆</w:t>
            </w:r>
          </w:p>
        </w:tc>
        <w:tc>
          <w:tcPr>
            <w:tcW w:w="1984" w:type="dxa"/>
            <w:shd w:val="clear" w:color="auto" w:fill="FFFFFF"/>
          </w:tcPr>
          <w:p w14:paraId="503C16F2" w14:textId="77777777" w:rsidR="00160416" w:rsidRDefault="00A11650">
            <w:pPr>
              <w:jc w:val="center"/>
            </w:pPr>
            <w:r>
              <w:rPr>
                <w:rFonts w:eastAsia="맑은 고딕"/>
                <w:sz w:val="19"/>
              </w:rPr>
              <w:t>★★★★☆</w:t>
            </w:r>
          </w:p>
        </w:tc>
        <w:tc>
          <w:tcPr>
            <w:tcW w:w="1757" w:type="dxa"/>
            <w:shd w:val="clear" w:color="auto" w:fill="FFFFFF"/>
          </w:tcPr>
          <w:p w14:paraId="2C4927E5" w14:textId="77777777" w:rsidR="00160416" w:rsidRDefault="00A11650">
            <w:pPr>
              <w:jc w:val="center"/>
            </w:pPr>
            <w:r>
              <w:rPr>
                <w:rFonts w:eastAsia="맑은 고딕"/>
                <w:sz w:val="19"/>
              </w:rPr>
              <w:t>★★★☆☆</w:t>
            </w:r>
          </w:p>
        </w:tc>
      </w:tr>
    </w:tbl>
    <w:p w14:paraId="5746D6B2" w14:textId="77777777" w:rsidR="00160416" w:rsidRDefault="00160416">
      <w:pPr>
        <w:spacing w:after="120"/>
      </w:pPr>
    </w:p>
    <w:p w14:paraId="53A74F38" w14:textId="67527C33" w:rsidR="00160416" w:rsidRDefault="00A11650">
      <w:pPr>
        <w:spacing w:before="200"/>
        <w:rPr>
          <w:rFonts w:eastAsia="맑은 고딕"/>
          <w:b/>
          <w:color w:val="1F497D"/>
          <w:lang w:eastAsia="ko-KR"/>
        </w:rPr>
      </w:pPr>
      <w:r>
        <w:rPr>
          <w:rFonts w:eastAsia="맑은 고딕"/>
          <w:b/>
          <w:color w:val="1F497D"/>
          <w:lang w:eastAsia="ko-KR"/>
        </w:rPr>
        <w:t>최우선</w:t>
      </w:r>
      <w:r>
        <w:rPr>
          <w:rFonts w:eastAsia="맑은 고딕"/>
          <w:b/>
          <w:color w:val="1F497D"/>
          <w:lang w:eastAsia="ko-KR"/>
        </w:rPr>
        <w:t xml:space="preserve"> </w:t>
      </w:r>
      <w:r>
        <w:rPr>
          <w:rFonts w:eastAsia="맑은 고딕"/>
          <w:b/>
          <w:color w:val="1F497D"/>
          <w:lang w:eastAsia="ko-KR"/>
        </w:rPr>
        <w:t>추천은</w:t>
      </w:r>
      <w:r>
        <w:rPr>
          <w:rFonts w:eastAsia="맑은 고딕"/>
          <w:b/>
          <w:color w:val="1F497D"/>
          <w:lang w:eastAsia="ko-KR"/>
        </w:rPr>
        <w:t xml:space="preserve"> </w:t>
      </w:r>
      <w:r>
        <w:rPr>
          <w:rFonts w:eastAsia="맑은 고딕"/>
          <w:b/>
          <w:color w:val="1F497D"/>
          <w:lang w:eastAsia="ko-KR"/>
        </w:rPr>
        <w:t>주제</w:t>
      </w:r>
      <w:r>
        <w:rPr>
          <w:rFonts w:eastAsia="맑은 고딕"/>
          <w:b/>
          <w:color w:val="1F497D"/>
          <w:lang w:eastAsia="ko-KR"/>
        </w:rPr>
        <w:t xml:space="preserve"> 1</w:t>
      </w:r>
      <w:r>
        <w:rPr>
          <w:rFonts w:eastAsia="맑은 고딕"/>
          <w:b/>
          <w:color w:val="1F497D"/>
          <w:lang w:eastAsia="ko-KR"/>
        </w:rPr>
        <w:t>입니다</w:t>
      </w:r>
      <w:r>
        <w:rPr>
          <w:rFonts w:eastAsia="맑은 고딕"/>
          <w:b/>
          <w:color w:val="1F497D"/>
          <w:lang w:eastAsia="ko-KR"/>
        </w:rPr>
        <w:t xml:space="preserve">. </w:t>
      </w:r>
      <w:r>
        <w:rPr>
          <w:rFonts w:eastAsia="맑은 고딕"/>
          <w:b/>
          <w:color w:val="1F497D"/>
          <w:lang w:eastAsia="ko-KR"/>
        </w:rPr>
        <w:t>후보</w:t>
      </w:r>
      <w:r>
        <w:rPr>
          <w:rFonts w:eastAsia="맑은 고딕"/>
          <w:b/>
          <w:color w:val="1F497D"/>
          <w:lang w:eastAsia="ko-KR"/>
        </w:rPr>
        <w:t>3</w:t>
      </w:r>
      <w:r>
        <w:rPr>
          <w:rFonts w:eastAsia="맑은 고딕"/>
          <w:b/>
          <w:color w:val="1F497D"/>
          <w:lang w:eastAsia="ko-KR"/>
        </w:rPr>
        <w:t>의</w:t>
      </w:r>
      <w:r>
        <w:rPr>
          <w:rFonts w:eastAsia="맑은 고딕"/>
          <w:b/>
          <w:color w:val="1F497D"/>
          <w:lang w:eastAsia="ko-KR"/>
        </w:rPr>
        <w:t xml:space="preserve"> </w:t>
      </w:r>
      <w:r>
        <w:rPr>
          <w:rFonts w:eastAsia="맑은 고딕"/>
          <w:b/>
          <w:color w:val="1F497D"/>
          <w:lang w:eastAsia="ko-KR"/>
        </w:rPr>
        <w:t>이론</w:t>
      </w:r>
      <w:r>
        <w:rPr>
          <w:rFonts w:eastAsia="맑은 고딕"/>
          <w:b/>
          <w:color w:val="1F497D"/>
          <w:lang w:eastAsia="ko-KR"/>
        </w:rPr>
        <w:t xml:space="preserve"> </w:t>
      </w:r>
      <w:r>
        <w:rPr>
          <w:rFonts w:eastAsia="맑은 고딕"/>
          <w:b/>
          <w:color w:val="1F497D"/>
          <w:lang w:eastAsia="ko-KR"/>
        </w:rPr>
        <w:t>틀과</w:t>
      </w:r>
      <w:r>
        <w:rPr>
          <w:rFonts w:eastAsia="맑은 고딕"/>
          <w:b/>
          <w:color w:val="1F497D"/>
          <w:lang w:eastAsia="ko-KR"/>
        </w:rPr>
        <w:t xml:space="preserve"> </w:t>
      </w:r>
      <w:r>
        <w:rPr>
          <w:rFonts w:eastAsia="맑은 고딕"/>
          <w:b/>
          <w:color w:val="1F497D"/>
          <w:lang w:eastAsia="ko-KR"/>
        </w:rPr>
        <w:t>통계</w:t>
      </w:r>
      <w:r>
        <w:rPr>
          <w:rFonts w:eastAsia="맑은 고딕"/>
          <w:b/>
          <w:color w:val="1F497D"/>
          <w:lang w:eastAsia="ko-KR"/>
        </w:rPr>
        <w:t xml:space="preserve"> </w:t>
      </w:r>
      <w:r>
        <w:rPr>
          <w:rFonts w:eastAsia="맑은 고딕"/>
          <w:b/>
          <w:color w:val="1F497D"/>
          <w:lang w:eastAsia="ko-KR"/>
        </w:rPr>
        <w:t>구조를</w:t>
      </w:r>
      <w:r>
        <w:rPr>
          <w:rFonts w:eastAsia="맑은 고딕"/>
          <w:b/>
          <w:color w:val="1F497D"/>
          <w:lang w:eastAsia="ko-KR"/>
        </w:rPr>
        <w:t xml:space="preserve"> </w:t>
      </w:r>
      <w:r>
        <w:rPr>
          <w:rFonts w:eastAsia="맑은 고딕"/>
          <w:b/>
          <w:color w:val="1F497D"/>
          <w:lang w:eastAsia="ko-KR"/>
        </w:rPr>
        <w:t>계승하면서</w:t>
      </w:r>
      <w:r>
        <w:rPr>
          <w:rFonts w:eastAsia="맑은 고딕"/>
          <w:b/>
          <w:color w:val="1F497D"/>
          <w:lang w:eastAsia="ko-KR"/>
        </w:rPr>
        <w:t xml:space="preserve"> </w:t>
      </w:r>
      <w:r>
        <w:rPr>
          <w:rFonts w:eastAsia="맑은 고딕"/>
          <w:b/>
          <w:color w:val="1F497D"/>
          <w:lang w:eastAsia="ko-KR"/>
        </w:rPr>
        <w:t>예측변수만</w:t>
      </w:r>
      <w:r>
        <w:rPr>
          <w:rFonts w:eastAsia="맑은 고딕"/>
          <w:b/>
          <w:color w:val="1F497D"/>
          <w:lang w:eastAsia="ko-KR"/>
        </w:rPr>
        <w:t xml:space="preserve"> </w:t>
      </w:r>
      <w:r>
        <w:rPr>
          <w:rFonts w:eastAsia="맑은 고딕"/>
          <w:b/>
          <w:color w:val="1F497D"/>
          <w:lang w:eastAsia="ko-KR"/>
        </w:rPr>
        <w:t>언어교육</w:t>
      </w:r>
      <w:r>
        <w:rPr>
          <w:rFonts w:eastAsia="맑은 고딕"/>
          <w:b/>
          <w:color w:val="1F497D"/>
          <w:lang w:eastAsia="ko-KR"/>
        </w:rPr>
        <w:t xml:space="preserve"> </w:t>
      </w:r>
      <w:r>
        <w:rPr>
          <w:rFonts w:eastAsia="맑은 고딕"/>
          <w:b/>
          <w:color w:val="1F497D"/>
          <w:lang w:eastAsia="ko-KR"/>
        </w:rPr>
        <w:t>고유의</w:t>
      </w:r>
      <w:r>
        <w:rPr>
          <w:rFonts w:eastAsia="맑은 고딕"/>
          <w:b/>
          <w:color w:val="1F497D"/>
          <w:lang w:eastAsia="ko-KR"/>
        </w:rPr>
        <w:t xml:space="preserve"> </w:t>
      </w:r>
      <w:r>
        <w:rPr>
          <w:rFonts w:eastAsia="맑은 고딕"/>
          <w:b/>
          <w:color w:val="1F497D"/>
          <w:lang w:eastAsia="ko-KR"/>
        </w:rPr>
        <w:t>변인</w:t>
      </w:r>
      <w:r>
        <w:rPr>
          <w:rFonts w:eastAsia="맑은 고딕"/>
          <w:b/>
          <w:color w:val="1F497D"/>
          <w:lang w:eastAsia="ko-KR"/>
        </w:rPr>
        <w:t>(</w:t>
      </w:r>
      <w:r>
        <w:rPr>
          <w:rFonts w:eastAsia="맑은 고딕"/>
          <w:b/>
          <w:color w:val="1F497D"/>
          <w:lang w:eastAsia="ko-KR"/>
        </w:rPr>
        <w:t>한국어</w:t>
      </w:r>
      <w:r>
        <w:rPr>
          <w:rFonts w:eastAsia="맑은 고딕"/>
          <w:b/>
          <w:color w:val="1F497D"/>
          <w:lang w:eastAsia="ko-KR"/>
        </w:rPr>
        <w:t xml:space="preserve"> </w:t>
      </w:r>
      <w:r>
        <w:rPr>
          <w:rFonts w:eastAsia="맑은 고딕"/>
          <w:b/>
          <w:color w:val="1F497D"/>
          <w:lang w:eastAsia="ko-KR"/>
        </w:rPr>
        <w:t>학습동기</w:t>
      </w:r>
      <w:r>
        <w:rPr>
          <w:rFonts w:eastAsia="맑은 고딕"/>
          <w:b/>
          <w:color w:val="1F497D"/>
          <w:lang w:eastAsia="ko-KR"/>
        </w:rPr>
        <w:t>)</w:t>
      </w:r>
      <w:r>
        <w:rPr>
          <w:rFonts w:eastAsia="맑은 고딕"/>
          <w:b/>
          <w:color w:val="1F497D"/>
          <w:lang w:eastAsia="ko-KR"/>
        </w:rPr>
        <w:t>으로</w:t>
      </w:r>
      <w:r>
        <w:rPr>
          <w:rFonts w:eastAsia="맑은 고딕"/>
          <w:b/>
          <w:color w:val="1F497D"/>
          <w:lang w:eastAsia="ko-KR"/>
        </w:rPr>
        <w:t xml:space="preserve"> </w:t>
      </w:r>
      <w:r>
        <w:rPr>
          <w:rFonts w:eastAsia="맑은 고딕"/>
          <w:b/>
          <w:color w:val="1F497D"/>
          <w:lang w:eastAsia="ko-KR"/>
        </w:rPr>
        <w:t>교체하므로</w:t>
      </w:r>
      <w:r>
        <w:rPr>
          <w:rFonts w:eastAsia="맑은 고딕"/>
          <w:b/>
          <w:color w:val="1F497D"/>
          <w:lang w:eastAsia="ko-KR"/>
        </w:rPr>
        <w:t xml:space="preserve">, </w:t>
      </w:r>
      <w:r>
        <w:rPr>
          <w:rFonts w:eastAsia="맑은 고딕"/>
          <w:b/>
          <w:color w:val="1F497D"/>
          <w:lang w:eastAsia="ko-KR"/>
        </w:rPr>
        <w:t>기존</w:t>
      </w:r>
      <w:r>
        <w:rPr>
          <w:rFonts w:eastAsia="맑은 고딕"/>
          <w:b/>
          <w:color w:val="1F497D"/>
          <w:lang w:eastAsia="ko-KR"/>
        </w:rPr>
        <w:t xml:space="preserve"> </w:t>
      </w:r>
      <w:r>
        <w:rPr>
          <w:rFonts w:eastAsia="맑은 고딕"/>
          <w:b/>
          <w:color w:val="1F497D"/>
          <w:lang w:eastAsia="ko-KR"/>
        </w:rPr>
        <w:t>연구와</w:t>
      </w:r>
      <w:r>
        <w:rPr>
          <w:rFonts w:eastAsia="맑은 고딕"/>
          <w:b/>
          <w:color w:val="1F497D"/>
          <w:lang w:eastAsia="ko-KR"/>
        </w:rPr>
        <w:t xml:space="preserve"> </w:t>
      </w:r>
      <w:r>
        <w:rPr>
          <w:rFonts w:eastAsia="맑은 고딕"/>
          <w:b/>
          <w:color w:val="1F497D"/>
          <w:lang w:eastAsia="ko-KR"/>
        </w:rPr>
        <w:t>명확히</w:t>
      </w:r>
      <w:r>
        <w:rPr>
          <w:rFonts w:eastAsia="맑은 고딕"/>
          <w:b/>
          <w:color w:val="1F497D"/>
          <w:lang w:eastAsia="ko-KR"/>
        </w:rPr>
        <w:t xml:space="preserve"> </w:t>
      </w:r>
      <w:r>
        <w:rPr>
          <w:rFonts w:eastAsia="맑은 고딕"/>
          <w:b/>
          <w:color w:val="1F497D"/>
          <w:lang w:eastAsia="ko-KR"/>
        </w:rPr>
        <w:t>차별화되고</w:t>
      </w:r>
      <w:r>
        <w:rPr>
          <w:rFonts w:eastAsia="맑은 고딕"/>
          <w:b/>
          <w:color w:val="1F497D"/>
          <w:lang w:eastAsia="ko-KR"/>
        </w:rPr>
        <w:t xml:space="preserve"> </w:t>
      </w:r>
      <w:r>
        <w:rPr>
          <w:rFonts w:eastAsia="맑은 고딕"/>
          <w:b/>
          <w:color w:val="1F497D"/>
          <w:lang w:eastAsia="ko-KR"/>
        </w:rPr>
        <w:t>지도교수에게</w:t>
      </w:r>
      <w:r>
        <w:rPr>
          <w:rFonts w:eastAsia="맑은 고딕"/>
          <w:b/>
          <w:color w:val="1F497D"/>
          <w:lang w:eastAsia="ko-KR"/>
        </w:rPr>
        <w:t xml:space="preserve"> </w:t>
      </w:r>
      <w:r>
        <w:rPr>
          <w:rFonts w:eastAsia="맑은 고딕"/>
          <w:b/>
          <w:color w:val="1F497D"/>
          <w:lang w:eastAsia="ko-KR"/>
        </w:rPr>
        <w:t>독창성을</w:t>
      </w:r>
      <w:r>
        <w:rPr>
          <w:rFonts w:eastAsia="맑은 고딕"/>
          <w:b/>
          <w:color w:val="1F497D"/>
          <w:lang w:eastAsia="ko-KR"/>
        </w:rPr>
        <w:t xml:space="preserve"> </w:t>
      </w:r>
      <w:r>
        <w:rPr>
          <w:rFonts w:eastAsia="맑은 고딕"/>
          <w:b/>
          <w:color w:val="1F497D"/>
          <w:lang w:eastAsia="ko-KR"/>
        </w:rPr>
        <w:t>설득하기도</w:t>
      </w:r>
      <w:r>
        <w:rPr>
          <w:rFonts w:eastAsia="맑은 고딕"/>
          <w:b/>
          <w:color w:val="1F497D"/>
          <w:lang w:eastAsia="ko-KR"/>
        </w:rPr>
        <w:t xml:space="preserve"> </w:t>
      </w:r>
      <w:r>
        <w:rPr>
          <w:rFonts w:eastAsia="맑은 고딕"/>
          <w:b/>
          <w:color w:val="1F497D"/>
          <w:lang w:eastAsia="ko-KR"/>
        </w:rPr>
        <w:t>용이합니다</w:t>
      </w:r>
      <w:r>
        <w:rPr>
          <w:rFonts w:eastAsia="맑은 고딕"/>
          <w:b/>
          <w:color w:val="1F497D"/>
          <w:lang w:eastAsia="ko-KR"/>
        </w:rPr>
        <w:t xml:space="preserve">. </w:t>
      </w:r>
      <w:r>
        <w:rPr>
          <w:rFonts w:eastAsia="맑은 고딕"/>
          <w:b/>
          <w:color w:val="1F497D"/>
          <w:lang w:eastAsia="ko-KR"/>
        </w:rPr>
        <w:t>또한</w:t>
      </w:r>
      <w:r>
        <w:rPr>
          <w:rFonts w:eastAsia="맑은 고딕"/>
          <w:b/>
          <w:color w:val="1F497D"/>
          <w:lang w:eastAsia="ko-KR"/>
        </w:rPr>
        <w:t xml:space="preserve"> </w:t>
      </w:r>
      <w:r>
        <w:rPr>
          <w:rFonts w:eastAsia="맑은 고딕"/>
          <w:b/>
          <w:color w:val="1F497D"/>
          <w:lang w:eastAsia="ko-KR"/>
        </w:rPr>
        <w:t>후보</w:t>
      </w:r>
      <w:r>
        <w:rPr>
          <w:rFonts w:eastAsia="맑은 고딕"/>
          <w:b/>
          <w:color w:val="1F497D"/>
          <w:lang w:eastAsia="ko-KR"/>
        </w:rPr>
        <w:t>3</w:t>
      </w:r>
      <w:r>
        <w:rPr>
          <w:rFonts w:eastAsia="맑은 고딕"/>
          <w:b/>
          <w:color w:val="1F497D"/>
          <w:lang w:eastAsia="ko-KR"/>
        </w:rPr>
        <w:t>의</w:t>
      </w:r>
      <w:r>
        <w:rPr>
          <w:rFonts w:eastAsia="맑은 고딕"/>
          <w:b/>
          <w:color w:val="1F497D"/>
          <w:lang w:eastAsia="ko-KR"/>
        </w:rPr>
        <w:t xml:space="preserve"> </w:t>
      </w:r>
      <w:r>
        <w:rPr>
          <w:rFonts w:eastAsia="맑은 고딕"/>
          <w:b/>
          <w:color w:val="1F497D"/>
          <w:lang w:eastAsia="ko-KR"/>
        </w:rPr>
        <w:t>회귀계수를</w:t>
      </w:r>
      <w:r>
        <w:rPr>
          <w:rFonts w:eastAsia="맑은 고딕"/>
          <w:b/>
          <w:color w:val="1F497D"/>
          <w:lang w:eastAsia="ko-KR"/>
        </w:rPr>
        <w:t xml:space="preserve"> </w:t>
      </w:r>
      <w:r>
        <w:rPr>
          <w:rFonts w:eastAsia="맑은 고딕"/>
          <w:b/>
          <w:color w:val="1F497D"/>
          <w:lang w:eastAsia="ko-KR"/>
        </w:rPr>
        <w:t>사전분포로</w:t>
      </w:r>
      <w:r>
        <w:rPr>
          <w:rFonts w:eastAsia="맑은 고딕"/>
          <w:b/>
          <w:color w:val="1F497D"/>
          <w:lang w:eastAsia="ko-KR"/>
        </w:rPr>
        <w:t xml:space="preserve"> </w:t>
      </w:r>
      <w:r>
        <w:rPr>
          <w:rFonts w:eastAsia="맑은 고딕"/>
          <w:b/>
          <w:color w:val="1F497D"/>
          <w:lang w:eastAsia="ko-KR"/>
        </w:rPr>
        <w:t>활용하는</w:t>
      </w:r>
      <w:r>
        <w:rPr>
          <w:rFonts w:eastAsia="맑은 고딕"/>
          <w:b/>
          <w:color w:val="1F497D"/>
          <w:lang w:eastAsia="ko-KR"/>
        </w:rPr>
        <w:t xml:space="preserve"> </w:t>
      </w:r>
      <w:r>
        <w:rPr>
          <w:rFonts w:eastAsia="맑은 고딕"/>
          <w:b/>
          <w:color w:val="1F497D"/>
          <w:lang w:eastAsia="ko-KR"/>
        </w:rPr>
        <w:t>베이지언</w:t>
      </w:r>
      <w:r>
        <w:rPr>
          <w:rFonts w:eastAsia="맑은 고딕"/>
          <w:b/>
          <w:color w:val="1F497D"/>
          <w:lang w:eastAsia="ko-KR"/>
        </w:rPr>
        <w:t xml:space="preserve"> </w:t>
      </w:r>
      <w:r>
        <w:rPr>
          <w:rFonts w:eastAsia="맑은 고딕"/>
          <w:b/>
          <w:color w:val="1F497D"/>
          <w:lang w:eastAsia="ko-KR"/>
        </w:rPr>
        <w:t>분석</w:t>
      </w:r>
      <w:r>
        <w:rPr>
          <w:rFonts w:eastAsia="맑은 고딕"/>
          <w:b/>
          <w:color w:val="1F497D"/>
          <w:lang w:eastAsia="ko-KR"/>
        </w:rPr>
        <w:t xml:space="preserve"> </w:t>
      </w:r>
      <w:r>
        <w:rPr>
          <w:rFonts w:eastAsia="맑은 고딕"/>
          <w:b/>
          <w:color w:val="1F497D"/>
          <w:lang w:eastAsia="ko-KR"/>
        </w:rPr>
        <w:t>전략이</w:t>
      </w:r>
      <w:r>
        <w:rPr>
          <w:rFonts w:eastAsia="맑은 고딕"/>
          <w:b/>
          <w:color w:val="1F497D"/>
          <w:lang w:eastAsia="ko-KR"/>
        </w:rPr>
        <w:t xml:space="preserve"> </w:t>
      </w:r>
      <w:r>
        <w:rPr>
          <w:rFonts w:eastAsia="맑은 고딕"/>
          <w:b/>
          <w:color w:val="1F497D"/>
          <w:lang w:eastAsia="ko-KR"/>
        </w:rPr>
        <w:t>소규모</w:t>
      </w:r>
      <w:r>
        <w:rPr>
          <w:rFonts w:eastAsia="맑은 고딕"/>
          <w:b/>
          <w:color w:val="1F497D"/>
          <w:lang w:eastAsia="ko-KR"/>
        </w:rPr>
        <w:t xml:space="preserve"> </w:t>
      </w:r>
      <w:r>
        <w:rPr>
          <w:rFonts w:eastAsia="맑은 고딕"/>
          <w:b/>
          <w:color w:val="1F497D"/>
          <w:lang w:eastAsia="ko-KR"/>
        </w:rPr>
        <w:t>설문의</w:t>
      </w:r>
      <w:r>
        <w:rPr>
          <w:rFonts w:eastAsia="맑은 고딕"/>
          <w:b/>
          <w:color w:val="1F497D"/>
          <w:lang w:eastAsia="ko-KR"/>
        </w:rPr>
        <w:t xml:space="preserve"> </w:t>
      </w:r>
      <w:r>
        <w:rPr>
          <w:rFonts w:eastAsia="맑은 고딕"/>
          <w:b/>
          <w:color w:val="1F497D"/>
          <w:lang w:eastAsia="ko-KR"/>
        </w:rPr>
        <w:t>약점을</w:t>
      </w:r>
      <w:r>
        <w:rPr>
          <w:rFonts w:eastAsia="맑은 고딕"/>
          <w:b/>
          <w:color w:val="1F497D"/>
          <w:lang w:eastAsia="ko-KR"/>
        </w:rPr>
        <w:t xml:space="preserve"> </w:t>
      </w:r>
      <w:r>
        <w:rPr>
          <w:rFonts w:eastAsia="맑은 고딕"/>
          <w:b/>
          <w:color w:val="1F497D"/>
          <w:lang w:eastAsia="ko-KR"/>
        </w:rPr>
        <w:t>방법론적</w:t>
      </w:r>
      <w:r>
        <w:rPr>
          <w:rFonts w:eastAsia="맑은 고딕"/>
          <w:b/>
          <w:color w:val="1F497D"/>
          <w:lang w:eastAsia="ko-KR"/>
        </w:rPr>
        <w:t xml:space="preserve"> </w:t>
      </w:r>
      <w:r>
        <w:rPr>
          <w:rFonts w:eastAsia="맑은 고딕"/>
          <w:b/>
          <w:color w:val="1F497D"/>
          <w:lang w:eastAsia="ko-KR"/>
        </w:rPr>
        <w:t>기여로</w:t>
      </w:r>
      <w:r>
        <w:rPr>
          <w:rFonts w:eastAsia="맑은 고딕"/>
          <w:b/>
          <w:color w:val="1F497D"/>
          <w:lang w:eastAsia="ko-KR"/>
        </w:rPr>
        <w:t xml:space="preserve"> </w:t>
      </w:r>
      <w:r>
        <w:rPr>
          <w:rFonts w:eastAsia="맑은 고딕"/>
          <w:b/>
          <w:color w:val="1F497D"/>
          <w:lang w:eastAsia="ko-KR"/>
        </w:rPr>
        <w:t>전환할</w:t>
      </w:r>
      <w:r>
        <w:rPr>
          <w:rFonts w:eastAsia="맑은 고딕"/>
          <w:b/>
          <w:color w:val="1F497D"/>
          <w:lang w:eastAsia="ko-KR"/>
        </w:rPr>
        <w:t xml:space="preserve"> </w:t>
      </w:r>
      <w:r>
        <w:rPr>
          <w:rFonts w:eastAsia="맑은 고딕"/>
          <w:b/>
          <w:color w:val="1F497D"/>
          <w:lang w:eastAsia="ko-KR"/>
        </w:rPr>
        <w:t>수</w:t>
      </w:r>
      <w:r>
        <w:rPr>
          <w:rFonts w:eastAsia="맑은 고딕"/>
          <w:b/>
          <w:color w:val="1F497D"/>
          <w:lang w:eastAsia="ko-KR"/>
        </w:rPr>
        <w:t xml:space="preserve"> </w:t>
      </w:r>
      <w:r>
        <w:rPr>
          <w:rFonts w:eastAsia="맑은 고딕"/>
          <w:b/>
          <w:color w:val="1F497D"/>
          <w:lang w:eastAsia="ko-KR"/>
        </w:rPr>
        <w:t>있다는</w:t>
      </w:r>
      <w:r>
        <w:rPr>
          <w:rFonts w:eastAsia="맑은 고딕"/>
          <w:b/>
          <w:color w:val="1F497D"/>
          <w:lang w:eastAsia="ko-KR"/>
        </w:rPr>
        <w:t xml:space="preserve"> </w:t>
      </w:r>
      <w:r>
        <w:rPr>
          <w:rFonts w:eastAsia="맑은 고딕"/>
          <w:b/>
          <w:color w:val="1F497D"/>
          <w:lang w:eastAsia="ko-KR"/>
        </w:rPr>
        <w:t>점에서</w:t>
      </w:r>
      <w:r>
        <w:rPr>
          <w:rFonts w:eastAsia="맑은 고딕"/>
          <w:b/>
          <w:color w:val="1F497D"/>
          <w:lang w:eastAsia="ko-KR"/>
        </w:rPr>
        <w:t>, Python/Stan/</w:t>
      </w:r>
      <w:proofErr w:type="spellStart"/>
      <w:r>
        <w:rPr>
          <w:rFonts w:eastAsia="맑은 고딕"/>
          <w:b/>
          <w:color w:val="1F497D"/>
          <w:lang w:eastAsia="ko-KR"/>
        </w:rPr>
        <w:t>cmdstanpy</w:t>
      </w:r>
      <w:proofErr w:type="spellEnd"/>
      <w:r>
        <w:rPr>
          <w:rFonts w:eastAsia="맑은 고딕"/>
          <w:b/>
          <w:color w:val="1F497D"/>
          <w:lang w:eastAsia="ko-KR"/>
        </w:rPr>
        <w:t xml:space="preserve"> </w:t>
      </w:r>
      <w:r>
        <w:rPr>
          <w:rFonts w:eastAsia="맑은 고딕"/>
          <w:b/>
          <w:color w:val="1F497D"/>
          <w:lang w:eastAsia="ko-KR"/>
        </w:rPr>
        <w:t>실습의</w:t>
      </w:r>
      <w:r>
        <w:rPr>
          <w:rFonts w:eastAsia="맑은 고딕"/>
          <w:b/>
          <w:color w:val="1F497D"/>
          <w:lang w:eastAsia="ko-KR"/>
        </w:rPr>
        <w:t xml:space="preserve"> </w:t>
      </w:r>
      <w:r>
        <w:rPr>
          <w:rFonts w:eastAsia="맑은 고딕"/>
          <w:b/>
          <w:color w:val="1F497D"/>
          <w:lang w:eastAsia="ko-KR"/>
        </w:rPr>
        <w:t>교육적</w:t>
      </w:r>
      <w:r>
        <w:rPr>
          <w:rFonts w:eastAsia="맑은 고딕"/>
          <w:b/>
          <w:color w:val="1F497D"/>
          <w:lang w:eastAsia="ko-KR"/>
        </w:rPr>
        <w:t xml:space="preserve"> </w:t>
      </w:r>
      <w:r>
        <w:rPr>
          <w:rFonts w:eastAsia="맑은 고딕"/>
          <w:b/>
          <w:color w:val="1F497D"/>
          <w:lang w:eastAsia="ko-KR"/>
        </w:rPr>
        <w:t>의미도</w:t>
      </w:r>
      <w:r>
        <w:rPr>
          <w:rFonts w:eastAsia="맑은 고딕"/>
          <w:b/>
          <w:color w:val="1F497D"/>
          <w:lang w:eastAsia="ko-KR"/>
        </w:rPr>
        <w:t xml:space="preserve"> </w:t>
      </w:r>
      <w:r>
        <w:rPr>
          <w:rFonts w:eastAsia="맑은 고딕"/>
          <w:b/>
          <w:color w:val="1F497D"/>
          <w:lang w:eastAsia="ko-KR"/>
        </w:rPr>
        <w:t>가장</w:t>
      </w:r>
      <w:r>
        <w:rPr>
          <w:rFonts w:eastAsia="맑은 고딕"/>
          <w:b/>
          <w:color w:val="1F497D"/>
          <w:lang w:eastAsia="ko-KR"/>
        </w:rPr>
        <w:t xml:space="preserve"> </w:t>
      </w:r>
      <w:r>
        <w:rPr>
          <w:rFonts w:eastAsia="맑은 고딕"/>
          <w:b/>
          <w:color w:val="1F497D"/>
          <w:lang w:eastAsia="ko-KR"/>
        </w:rPr>
        <w:t>잘</w:t>
      </w:r>
      <w:r>
        <w:rPr>
          <w:rFonts w:eastAsia="맑은 고딕"/>
          <w:b/>
          <w:color w:val="1F497D"/>
          <w:lang w:eastAsia="ko-KR"/>
        </w:rPr>
        <w:t xml:space="preserve"> </w:t>
      </w:r>
      <w:r>
        <w:rPr>
          <w:rFonts w:eastAsia="맑은 고딕"/>
          <w:b/>
          <w:color w:val="1F497D"/>
          <w:lang w:eastAsia="ko-KR"/>
        </w:rPr>
        <w:t>살릴</w:t>
      </w:r>
      <w:r>
        <w:rPr>
          <w:rFonts w:eastAsia="맑은 고딕"/>
          <w:b/>
          <w:color w:val="1F497D"/>
          <w:lang w:eastAsia="ko-KR"/>
        </w:rPr>
        <w:t xml:space="preserve"> </w:t>
      </w:r>
      <w:r>
        <w:rPr>
          <w:rFonts w:eastAsia="맑은 고딕"/>
          <w:b/>
          <w:color w:val="1F497D"/>
          <w:lang w:eastAsia="ko-KR"/>
        </w:rPr>
        <w:t>수</w:t>
      </w:r>
      <w:r>
        <w:rPr>
          <w:rFonts w:eastAsia="맑은 고딕"/>
          <w:b/>
          <w:color w:val="1F497D"/>
          <w:lang w:eastAsia="ko-KR"/>
        </w:rPr>
        <w:t xml:space="preserve"> </w:t>
      </w:r>
      <w:r>
        <w:rPr>
          <w:rFonts w:eastAsia="맑은 고딕"/>
          <w:b/>
          <w:color w:val="1F497D"/>
          <w:lang w:eastAsia="ko-KR"/>
        </w:rPr>
        <w:t>있습니다</w:t>
      </w:r>
      <w:r>
        <w:rPr>
          <w:rFonts w:eastAsia="맑은 고딕"/>
          <w:b/>
          <w:color w:val="1F497D"/>
          <w:lang w:eastAsia="ko-KR"/>
        </w:rPr>
        <w:t>.</w:t>
      </w:r>
    </w:p>
    <w:p w14:paraId="62739EAC" w14:textId="089B06C7" w:rsidR="006B4634" w:rsidRDefault="006B4634">
      <w:pPr>
        <w:spacing w:before="200"/>
        <w:rPr>
          <w:rFonts w:eastAsia="맑은 고딕"/>
          <w:b/>
          <w:color w:val="1F497D"/>
          <w:lang w:eastAsia="ko-KR"/>
        </w:rPr>
      </w:pPr>
    </w:p>
    <w:p w14:paraId="7918844B" w14:textId="77777777" w:rsidR="00A11650" w:rsidRDefault="00A11650" w:rsidP="00A11650">
      <w:pPr>
        <w:spacing w:before="100" w:beforeAutospacing="1" w:after="100" w:afterAutospacing="1" w:line="240" w:lineRule="auto"/>
        <w:rPr>
          <w:rFonts w:ascii="맑은 고딕" w:eastAsia="맑은 고딕" w:hAnsi="맑은 고딕" w:cs="맑은 고딕"/>
          <w:sz w:val="24"/>
          <w:szCs w:val="24"/>
          <w:lang w:eastAsia="ko-KR"/>
        </w:rPr>
      </w:pPr>
    </w:p>
    <w:p w14:paraId="330A58D8" w14:textId="70DA4D81" w:rsidR="00A11650" w:rsidRDefault="00A11650" w:rsidP="00A11650">
      <w:pPr>
        <w:spacing w:before="100" w:beforeAutospacing="1" w:after="100" w:afterAutospacing="1" w:line="240" w:lineRule="auto"/>
        <w:rPr>
          <w:rFonts w:ascii="맑은 고딕" w:eastAsia="맑은 고딕" w:hAnsi="맑은 고딕" w:cs="맑은 고딕" w:hint="eastAsia"/>
          <w:sz w:val="24"/>
          <w:szCs w:val="24"/>
          <w:lang w:eastAsia="ko-KR"/>
        </w:rPr>
      </w:pPr>
      <w:r>
        <w:rPr>
          <w:rFonts w:ascii="맑은 고딕" w:eastAsia="맑은 고딕" w:hAnsi="맑은 고딕" w:cs="맑은 고딕"/>
          <w:sz w:val="24"/>
          <w:szCs w:val="24"/>
          <w:lang w:eastAsia="ko-KR"/>
        </w:rPr>
        <w:lastRenderedPageBreak/>
        <w:t xml:space="preserve">3. Bayesian Inference </w:t>
      </w:r>
      <w:r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의 유용성</w:t>
      </w:r>
    </w:p>
    <w:p w14:paraId="0A836B33" w14:textId="2699F7B5" w:rsidR="00A11650" w:rsidRDefault="00A11650" w:rsidP="00A11650">
      <w:pPr>
        <w:spacing w:before="100" w:beforeAutospacing="1" w:after="100" w:afterAutospacing="1" w:line="240" w:lineRule="auto"/>
        <w:rPr>
          <w:rFonts w:ascii="맑은 고딕" w:eastAsia="맑은 고딕" w:hAnsi="맑은 고딕" w:cs="맑은 고딕"/>
          <w:sz w:val="24"/>
          <w:szCs w:val="24"/>
          <w:lang w:eastAsia="ko-KR"/>
        </w:rPr>
      </w:pPr>
      <w:r>
        <w:rPr>
          <w:rFonts w:ascii="맑은 고딕" w:eastAsia="맑은 고딕" w:hAnsi="맑은 고딕" w:cs="맑은 고딕"/>
          <w:sz w:val="24"/>
          <w:szCs w:val="24"/>
          <w:lang w:eastAsia="ko-KR"/>
        </w:rPr>
        <w:t>[</w:t>
      </w:r>
      <w:r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사용자]</w:t>
      </w:r>
    </w:p>
    <w:p w14:paraId="45D9602E" w14:textId="77777777" w:rsidR="00A11650" w:rsidRDefault="00A11650" w:rsidP="00A11650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o-KR"/>
        </w:rPr>
      </w:pPr>
      <w:r w:rsidRPr="00A11650">
        <w:rPr>
          <w:rFonts w:ascii="맑은 고딕" w:eastAsia="맑은 고딕" w:hAnsi="맑은 고딕" w:cs="맑은 고딕" w:hint="eastAsia"/>
          <w:sz w:val="24"/>
          <w:szCs w:val="24"/>
          <w:lang w:eastAsia="ko-KR"/>
        </w:rPr>
        <w:t>추천연구주제</w:t>
      </w:r>
      <w:r w:rsidRPr="00A11650">
        <w:rPr>
          <w:rFonts w:ascii="Times New Roman" w:eastAsia="Times New Roman" w:hAnsi="Times New Roman" w:cs="Times New Roman"/>
          <w:sz w:val="24"/>
          <w:szCs w:val="24"/>
          <w:lang w:eastAsia="ko-KR"/>
        </w:rPr>
        <w:t xml:space="preserve"> 1</w:t>
      </w:r>
      <w:r w:rsidRPr="00A11650">
        <w:rPr>
          <w:rFonts w:ascii="맑은 고딕" w:eastAsia="맑은 고딕" w:hAnsi="맑은 고딕" w:cs="맑은 고딕"/>
          <w:sz w:val="24"/>
          <w:szCs w:val="24"/>
          <w:lang w:eastAsia="ko-KR"/>
        </w:rPr>
        <w:t>번을</w:t>
      </w:r>
      <w:r w:rsidRPr="00A11650">
        <w:rPr>
          <w:rFonts w:ascii="Times New Roman" w:eastAsia="Times New Roman" w:hAnsi="Times New Roman" w:cs="Times New Roman"/>
          <w:sz w:val="24"/>
          <w:szCs w:val="24"/>
          <w:lang w:eastAsia="ko-KR"/>
        </w:rPr>
        <w:t xml:space="preserve"> </w:t>
      </w:r>
      <w:r w:rsidRPr="00A11650">
        <w:rPr>
          <w:rFonts w:ascii="맑은 고딕" w:eastAsia="맑은 고딕" w:hAnsi="맑은 고딕" w:cs="맑은 고딕"/>
          <w:sz w:val="24"/>
          <w:szCs w:val="24"/>
          <w:lang w:eastAsia="ko-KR"/>
        </w:rPr>
        <w:t>선택하는</w:t>
      </w:r>
      <w:r w:rsidRPr="00A11650">
        <w:rPr>
          <w:rFonts w:ascii="Times New Roman" w:eastAsia="Times New Roman" w:hAnsi="Times New Roman" w:cs="Times New Roman"/>
          <w:sz w:val="24"/>
          <w:szCs w:val="24"/>
          <w:lang w:eastAsia="ko-KR"/>
        </w:rPr>
        <w:t xml:space="preserve"> </w:t>
      </w:r>
      <w:r w:rsidRPr="00A11650">
        <w:rPr>
          <w:rFonts w:ascii="맑은 고딕" w:eastAsia="맑은 고딕" w:hAnsi="맑은 고딕" w:cs="맑은 고딕"/>
          <w:sz w:val="24"/>
          <w:szCs w:val="24"/>
          <w:lang w:eastAsia="ko-KR"/>
        </w:rPr>
        <w:t>경우</w:t>
      </w:r>
      <w:r w:rsidRPr="00A11650">
        <w:rPr>
          <w:rFonts w:ascii="Times New Roman" w:eastAsia="Times New Roman" w:hAnsi="Times New Roman" w:cs="Times New Roman"/>
          <w:sz w:val="24"/>
          <w:szCs w:val="24"/>
          <w:lang w:eastAsia="ko-KR"/>
        </w:rPr>
        <w:t>, Stan-based Bayesian inference</w:t>
      </w:r>
      <w:r w:rsidRPr="00A11650">
        <w:rPr>
          <w:rFonts w:ascii="맑은 고딕" w:eastAsia="맑은 고딕" w:hAnsi="맑은 고딕" w:cs="맑은 고딕"/>
          <w:sz w:val="24"/>
          <w:szCs w:val="24"/>
          <w:lang w:eastAsia="ko-KR"/>
        </w:rPr>
        <w:t>를</w:t>
      </w:r>
      <w:r w:rsidRPr="00A11650">
        <w:rPr>
          <w:rFonts w:ascii="Times New Roman" w:eastAsia="Times New Roman" w:hAnsi="Times New Roman" w:cs="Times New Roman"/>
          <w:sz w:val="24"/>
          <w:szCs w:val="24"/>
          <w:lang w:eastAsia="ko-KR"/>
        </w:rPr>
        <w:t xml:space="preserve"> </w:t>
      </w:r>
      <w:r w:rsidRPr="00A11650">
        <w:rPr>
          <w:rFonts w:ascii="맑은 고딕" w:eastAsia="맑은 고딕" w:hAnsi="맑은 고딕" w:cs="맑은 고딕"/>
          <w:sz w:val="24"/>
          <w:szCs w:val="24"/>
          <w:lang w:eastAsia="ko-KR"/>
        </w:rPr>
        <w:t>사용하는</w:t>
      </w:r>
      <w:r w:rsidRPr="00A11650">
        <w:rPr>
          <w:rFonts w:ascii="Times New Roman" w:eastAsia="Times New Roman" w:hAnsi="Times New Roman" w:cs="Times New Roman"/>
          <w:sz w:val="24"/>
          <w:szCs w:val="24"/>
          <w:lang w:eastAsia="ko-KR"/>
        </w:rPr>
        <w:t xml:space="preserve"> </w:t>
      </w:r>
      <w:r w:rsidRPr="00A11650">
        <w:rPr>
          <w:rFonts w:ascii="맑은 고딕" w:eastAsia="맑은 고딕" w:hAnsi="맑은 고딕" w:cs="맑은 고딕"/>
          <w:sz w:val="24"/>
          <w:szCs w:val="24"/>
          <w:lang w:eastAsia="ko-KR"/>
        </w:rPr>
        <w:t>것이</w:t>
      </w:r>
      <w:r w:rsidRPr="00A11650">
        <w:rPr>
          <w:rFonts w:ascii="Times New Roman" w:eastAsia="Times New Roman" w:hAnsi="Times New Roman" w:cs="Times New Roman"/>
          <w:sz w:val="24"/>
          <w:szCs w:val="24"/>
          <w:lang w:eastAsia="ko-KR"/>
        </w:rPr>
        <w:t xml:space="preserve"> PROCESS Macro</w:t>
      </w:r>
      <w:r w:rsidRPr="00A11650">
        <w:rPr>
          <w:rFonts w:ascii="맑은 고딕" w:eastAsia="맑은 고딕" w:hAnsi="맑은 고딕" w:cs="맑은 고딕"/>
          <w:sz w:val="24"/>
          <w:szCs w:val="24"/>
          <w:lang w:eastAsia="ko-KR"/>
        </w:rPr>
        <w:t>를</w:t>
      </w:r>
      <w:r w:rsidRPr="00A11650">
        <w:rPr>
          <w:rFonts w:ascii="Times New Roman" w:eastAsia="Times New Roman" w:hAnsi="Times New Roman" w:cs="Times New Roman"/>
          <w:sz w:val="24"/>
          <w:szCs w:val="24"/>
          <w:lang w:eastAsia="ko-KR"/>
        </w:rPr>
        <w:t xml:space="preserve"> </w:t>
      </w:r>
      <w:r w:rsidRPr="00A11650">
        <w:rPr>
          <w:rFonts w:ascii="맑은 고딕" w:eastAsia="맑은 고딕" w:hAnsi="맑은 고딕" w:cs="맑은 고딕"/>
          <w:sz w:val="24"/>
          <w:szCs w:val="24"/>
          <w:lang w:eastAsia="ko-KR"/>
        </w:rPr>
        <w:t>사용하는</w:t>
      </w:r>
      <w:r w:rsidRPr="00A11650">
        <w:rPr>
          <w:rFonts w:ascii="Times New Roman" w:eastAsia="Times New Roman" w:hAnsi="Times New Roman" w:cs="Times New Roman"/>
          <w:sz w:val="24"/>
          <w:szCs w:val="24"/>
          <w:lang w:eastAsia="ko-KR"/>
        </w:rPr>
        <w:t xml:space="preserve"> </w:t>
      </w:r>
      <w:r w:rsidRPr="00A11650">
        <w:rPr>
          <w:rFonts w:ascii="맑은 고딕" w:eastAsia="맑은 고딕" w:hAnsi="맑은 고딕" w:cs="맑은 고딕"/>
          <w:sz w:val="24"/>
          <w:szCs w:val="24"/>
          <w:lang w:eastAsia="ko-KR"/>
        </w:rPr>
        <w:t>것보다</w:t>
      </w:r>
      <w:r w:rsidRPr="00A11650">
        <w:rPr>
          <w:rFonts w:ascii="Times New Roman" w:eastAsia="Times New Roman" w:hAnsi="Times New Roman" w:cs="Times New Roman"/>
          <w:sz w:val="24"/>
          <w:szCs w:val="24"/>
          <w:lang w:eastAsia="ko-KR"/>
        </w:rPr>
        <w:t xml:space="preserve"> </w:t>
      </w:r>
      <w:r w:rsidRPr="00A11650">
        <w:rPr>
          <w:rFonts w:ascii="맑은 고딕" w:eastAsia="맑은 고딕" w:hAnsi="맑은 고딕" w:cs="맑은 고딕"/>
          <w:sz w:val="24"/>
          <w:szCs w:val="24"/>
          <w:lang w:eastAsia="ko-KR"/>
        </w:rPr>
        <w:t>장점이</w:t>
      </w:r>
      <w:r w:rsidRPr="00A11650">
        <w:rPr>
          <w:rFonts w:ascii="Times New Roman" w:eastAsia="Times New Roman" w:hAnsi="Times New Roman" w:cs="Times New Roman"/>
          <w:sz w:val="24"/>
          <w:szCs w:val="24"/>
          <w:lang w:eastAsia="ko-KR"/>
        </w:rPr>
        <w:t xml:space="preserve"> </w:t>
      </w:r>
      <w:r w:rsidRPr="00A11650">
        <w:rPr>
          <w:rFonts w:ascii="맑은 고딕" w:eastAsia="맑은 고딕" w:hAnsi="맑은 고딕" w:cs="맑은 고딕"/>
          <w:sz w:val="24"/>
          <w:szCs w:val="24"/>
          <w:lang w:eastAsia="ko-KR"/>
        </w:rPr>
        <w:t>있는가</w:t>
      </w:r>
      <w:r w:rsidRPr="00A11650">
        <w:rPr>
          <w:rFonts w:ascii="Times New Roman" w:eastAsia="Times New Roman" w:hAnsi="Times New Roman" w:cs="Times New Roman"/>
          <w:sz w:val="24"/>
          <w:szCs w:val="24"/>
          <w:lang w:eastAsia="ko-KR"/>
        </w:rPr>
        <w:t xml:space="preserve">? </w:t>
      </w:r>
    </w:p>
    <w:p w14:paraId="5330D757" w14:textId="77777777" w:rsidR="00A11650" w:rsidRDefault="00A11650" w:rsidP="00A11650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o-KR"/>
        </w:rPr>
      </w:pPr>
      <w:r w:rsidRPr="00A11650">
        <w:rPr>
          <w:rFonts w:ascii="맑은 고딕" w:eastAsia="맑은 고딕" w:hAnsi="맑은 고딕" w:cs="맑은 고딕"/>
          <w:sz w:val="24"/>
          <w:szCs w:val="24"/>
          <w:lang w:eastAsia="ko-KR"/>
        </w:rPr>
        <w:t>논문의</w:t>
      </w:r>
      <w:r w:rsidRPr="00A11650">
        <w:rPr>
          <w:rFonts w:ascii="Times New Roman" w:eastAsia="Times New Roman" w:hAnsi="Times New Roman" w:cs="Times New Roman"/>
          <w:sz w:val="24"/>
          <w:szCs w:val="24"/>
          <w:lang w:eastAsia="ko-KR"/>
        </w:rPr>
        <w:t xml:space="preserve"> </w:t>
      </w:r>
      <w:r w:rsidRPr="00A11650">
        <w:rPr>
          <w:rFonts w:ascii="맑은 고딕" w:eastAsia="맑은 고딕" w:hAnsi="맑은 고딕" w:cs="맑은 고딕"/>
          <w:sz w:val="24"/>
          <w:szCs w:val="24"/>
          <w:lang w:eastAsia="ko-KR"/>
        </w:rPr>
        <w:t>가치를</w:t>
      </w:r>
      <w:r w:rsidRPr="00A11650">
        <w:rPr>
          <w:rFonts w:ascii="Times New Roman" w:eastAsia="Times New Roman" w:hAnsi="Times New Roman" w:cs="Times New Roman"/>
          <w:sz w:val="24"/>
          <w:szCs w:val="24"/>
          <w:lang w:eastAsia="ko-KR"/>
        </w:rPr>
        <w:t xml:space="preserve"> </w:t>
      </w:r>
      <w:r w:rsidRPr="00A11650">
        <w:rPr>
          <w:rFonts w:ascii="맑은 고딕" w:eastAsia="맑은 고딕" w:hAnsi="맑은 고딕" w:cs="맑은 고딕"/>
          <w:sz w:val="24"/>
          <w:szCs w:val="24"/>
          <w:lang w:eastAsia="ko-KR"/>
        </w:rPr>
        <w:t>높이는데</w:t>
      </w:r>
      <w:r w:rsidRPr="00A11650">
        <w:rPr>
          <w:rFonts w:ascii="Times New Roman" w:eastAsia="Times New Roman" w:hAnsi="Times New Roman" w:cs="Times New Roman"/>
          <w:sz w:val="24"/>
          <w:szCs w:val="24"/>
          <w:lang w:eastAsia="ko-KR"/>
        </w:rPr>
        <w:t xml:space="preserve"> </w:t>
      </w:r>
      <w:r w:rsidRPr="00A11650">
        <w:rPr>
          <w:rFonts w:ascii="맑은 고딕" w:eastAsia="맑은 고딕" w:hAnsi="맑은 고딕" w:cs="맑은 고딕"/>
          <w:sz w:val="24"/>
          <w:szCs w:val="24"/>
          <w:lang w:eastAsia="ko-KR"/>
        </w:rPr>
        <w:t>어떤</w:t>
      </w:r>
      <w:r w:rsidRPr="00A11650">
        <w:rPr>
          <w:rFonts w:ascii="Times New Roman" w:eastAsia="Times New Roman" w:hAnsi="Times New Roman" w:cs="Times New Roman"/>
          <w:sz w:val="24"/>
          <w:szCs w:val="24"/>
          <w:lang w:eastAsia="ko-KR"/>
        </w:rPr>
        <w:t xml:space="preserve"> </w:t>
      </w:r>
      <w:r w:rsidRPr="00A11650">
        <w:rPr>
          <w:rFonts w:ascii="맑은 고딕" w:eastAsia="맑은 고딕" w:hAnsi="맑은 고딕" w:cs="맑은 고딕"/>
          <w:sz w:val="24"/>
          <w:szCs w:val="24"/>
          <w:lang w:eastAsia="ko-KR"/>
        </w:rPr>
        <w:t>역할을</w:t>
      </w:r>
      <w:r w:rsidRPr="00A11650">
        <w:rPr>
          <w:rFonts w:ascii="Times New Roman" w:eastAsia="Times New Roman" w:hAnsi="Times New Roman" w:cs="Times New Roman"/>
          <w:sz w:val="24"/>
          <w:szCs w:val="24"/>
          <w:lang w:eastAsia="ko-KR"/>
        </w:rPr>
        <w:t xml:space="preserve"> </w:t>
      </w:r>
      <w:r w:rsidRPr="00A11650">
        <w:rPr>
          <w:rFonts w:ascii="맑은 고딕" w:eastAsia="맑은 고딕" w:hAnsi="맑은 고딕" w:cs="맑은 고딕"/>
          <w:sz w:val="24"/>
          <w:szCs w:val="24"/>
          <w:lang w:eastAsia="ko-KR"/>
        </w:rPr>
        <w:t>할수</w:t>
      </w:r>
      <w:r w:rsidRPr="00A11650">
        <w:rPr>
          <w:rFonts w:ascii="Times New Roman" w:eastAsia="Times New Roman" w:hAnsi="Times New Roman" w:cs="Times New Roman"/>
          <w:sz w:val="24"/>
          <w:szCs w:val="24"/>
          <w:lang w:eastAsia="ko-KR"/>
        </w:rPr>
        <w:t xml:space="preserve"> </w:t>
      </w:r>
      <w:r w:rsidRPr="00A11650">
        <w:rPr>
          <w:rFonts w:ascii="맑은 고딕" w:eastAsia="맑은 고딕" w:hAnsi="맑은 고딕" w:cs="맑은 고딕"/>
          <w:sz w:val="24"/>
          <w:szCs w:val="24"/>
          <w:lang w:eastAsia="ko-KR"/>
        </w:rPr>
        <w:t>있는가</w:t>
      </w:r>
      <w:r w:rsidRPr="00A11650">
        <w:rPr>
          <w:rFonts w:ascii="Times New Roman" w:eastAsia="Times New Roman" w:hAnsi="Times New Roman" w:cs="Times New Roman"/>
          <w:sz w:val="24"/>
          <w:szCs w:val="24"/>
          <w:lang w:eastAsia="ko-KR"/>
        </w:rPr>
        <w:t xml:space="preserve">?  </w:t>
      </w:r>
    </w:p>
    <w:p w14:paraId="593DEF86" w14:textId="3F4B9F73" w:rsidR="00A11650" w:rsidRPr="00A11650" w:rsidRDefault="00A11650" w:rsidP="00A11650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ko-KR"/>
        </w:rPr>
      </w:pPr>
      <w:r w:rsidRPr="00A11650">
        <w:rPr>
          <w:rFonts w:ascii="맑은 고딕" w:eastAsia="맑은 고딕" w:hAnsi="맑은 고딕" w:cs="맑은 고딕"/>
          <w:sz w:val="24"/>
          <w:szCs w:val="24"/>
          <w:lang w:eastAsia="ko-KR"/>
        </w:rPr>
        <w:t>논문의</w:t>
      </w:r>
      <w:r w:rsidRPr="00A11650">
        <w:rPr>
          <w:rFonts w:ascii="Times New Roman" w:eastAsia="Times New Roman" w:hAnsi="Times New Roman" w:cs="Times New Roman"/>
          <w:sz w:val="24"/>
          <w:szCs w:val="24"/>
          <w:lang w:eastAsia="ko-KR"/>
        </w:rPr>
        <w:t xml:space="preserve"> </w:t>
      </w:r>
      <w:r w:rsidRPr="00A11650">
        <w:rPr>
          <w:rFonts w:ascii="맑은 고딕" w:eastAsia="맑은 고딕" w:hAnsi="맑은 고딕" w:cs="맑은 고딕"/>
          <w:sz w:val="24"/>
          <w:szCs w:val="24"/>
          <w:lang w:eastAsia="ko-KR"/>
        </w:rPr>
        <w:t>가치</w:t>
      </w:r>
      <w:r w:rsidRPr="00A11650">
        <w:rPr>
          <w:rFonts w:ascii="Times New Roman" w:eastAsia="Times New Roman" w:hAnsi="Times New Roman" w:cs="Times New Roman"/>
          <w:sz w:val="24"/>
          <w:szCs w:val="24"/>
          <w:lang w:eastAsia="ko-KR"/>
        </w:rPr>
        <w:t>/</w:t>
      </w:r>
      <w:r w:rsidRPr="00A11650">
        <w:rPr>
          <w:rFonts w:ascii="맑은 고딕" w:eastAsia="맑은 고딕" w:hAnsi="맑은 고딕" w:cs="맑은 고딕"/>
          <w:sz w:val="24"/>
          <w:szCs w:val="24"/>
          <w:lang w:eastAsia="ko-KR"/>
        </w:rPr>
        <w:t>공헌도를</w:t>
      </w:r>
      <w:r w:rsidRPr="00A11650">
        <w:rPr>
          <w:rFonts w:ascii="Times New Roman" w:eastAsia="Times New Roman" w:hAnsi="Times New Roman" w:cs="Times New Roman"/>
          <w:sz w:val="24"/>
          <w:szCs w:val="24"/>
          <w:lang w:eastAsia="ko-KR"/>
        </w:rPr>
        <w:t xml:space="preserve"> </w:t>
      </w:r>
      <w:r w:rsidRPr="00A11650">
        <w:rPr>
          <w:rFonts w:ascii="맑은 고딕" w:eastAsia="맑은 고딕" w:hAnsi="맑은 고딕" w:cs="맑은 고딕"/>
          <w:sz w:val="24"/>
          <w:szCs w:val="24"/>
          <w:lang w:eastAsia="ko-KR"/>
        </w:rPr>
        <w:t>높이기</w:t>
      </w:r>
      <w:r w:rsidRPr="00A11650">
        <w:rPr>
          <w:rFonts w:ascii="Times New Roman" w:eastAsia="Times New Roman" w:hAnsi="Times New Roman" w:cs="Times New Roman"/>
          <w:sz w:val="24"/>
          <w:szCs w:val="24"/>
          <w:lang w:eastAsia="ko-KR"/>
        </w:rPr>
        <w:t xml:space="preserve"> </w:t>
      </w:r>
      <w:r w:rsidRPr="00A11650">
        <w:rPr>
          <w:rFonts w:ascii="맑은 고딕" w:eastAsia="맑은 고딕" w:hAnsi="맑은 고딕" w:cs="맑은 고딕"/>
          <w:sz w:val="24"/>
          <w:szCs w:val="24"/>
          <w:lang w:eastAsia="ko-KR"/>
        </w:rPr>
        <w:t>위하여</w:t>
      </w:r>
      <w:r w:rsidRPr="00A11650">
        <w:rPr>
          <w:rFonts w:ascii="Times New Roman" w:eastAsia="Times New Roman" w:hAnsi="Times New Roman" w:cs="Times New Roman"/>
          <w:sz w:val="24"/>
          <w:szCs w:val="24"/>
          <w:lang w:eastAsia="ko-KR"/>
        </w:rPr>
        <w:t xml:space="preserve"> </w:t>
      </w:r>
      <w:r w:rsidRPr="00A11650">
        <w:rPr>
          <w:rFonts w:ascii="맑은 고딕" w:eastAsia="맑은 고딕" w:hAnsi="맑은 고딕" w:cs="맑은 고딕"/>
          <w:sz w:val="24"/>
          <w:szCs w:val="24"/>
          <w:lang w:eastAsia="ko-KR"/>
        </w:rPr>
        <w:t>베이지언</w:t>
      </w:r>
      <w:r w:rsidRPr="00A11650">
        <w:rPr>
          <w:rFonts w:ascii="Times New Roman" w:eastAsia="Times New Roman" w:hAnsi="Times New Roman" w:cs="Times New Roman"/>
          <w:sz w:val="24"/>
          <w:szCs w:val="24"/>
          <w:lang w:eastAsia="ko-KR"/>
        </w:rPr>
        <w:t xml:space="preserve"> </w:t>
      </w:r>
      <w:r w:rsidRPr="00A11650">
        <w:rPr>
          <w:rFonts w:ascii="맑은 고딕" w:eastAsia="맑은 고딕" w:hAnsi="맑은 고딕" w:cs="맑은 고딕"/>
          <w:sz w:val="24"/>
          <w:szCs w:val="24"/>
          <w:lang w:eastAsia="ko-KR"/>
        </w:rPr>
        <w:t>매개분석에</w:t>
      </w:r>
      <w:r w:rsidRPr="00A11650">
        <w:rPr>
          <w:rFonts w:ascii="Times New Roman" w:eastAsia="Times New Roman" w:hAnsi="Times New Roman" w:cs="Times New Roman"/>
          <w:sz w:val="24"/>
          <w:szCs w:val="24"/>
          <w:lang w:eastAsia="ko-KR"/>
        </w:rPr>
        <w:t xml:space="preserve"> </w:t>
      </w:r>
      <w:r w:rsidRPr="00A11650">
        <w:rPr>
          <w:rFonts w:ascii="맑은 고딕" w:eastAsia="맑은 고딕" w:hAnsi="맑은 고딕" w:cs="맑은 고딕"/>
          <w:sz w:val="24"/>
          <w:szCs w:val="24"/>
          <w:lang w:eastAsia="ko-KR"/>
        </w:rPr>
        <w:t>어떤</w:t>
      </w:r>
      <w:r w:rsidRPr="00A11650">
        <w:rPr>
          <w:rFonts w:ascii="Times New Roman" w:eastAsia="Times New Roman" w:hAnsi="Times New Roman" w:cs="Times New Roman"/>
          <w:sz w:val="24"/>
          <w:szCs w:val="24"/>
          <w:lang w:eastAsia="ko-KR"/>
        </w:rPr>
        <w:t xml:space="preserve"> </w:t>
      </w:r>
      <w:r w:rsidRPr="00A11650">
        <w:rPr>
          <w:rFonts w:ascii="맑은 고딕" w:eastAsia="맑은 고딕" w:hAnsi="맑은 고딕" w:cs="맑은 고딕"/>
          <w:sz w:val="24"/>
          <w:szCs w:val="24"/>
          <w:lang w:eastAsia="ko-KR"/>
        </w:rPr>
        <w:t>사항이</w:t>
      </w:r>
      <w:r w:rsidRPr="00A11650">
        <w:rPr>
          <w:rFonts w:ascii="Times New Roman" w:eastAsia="Times New Roman" w:hAnsi="Times New Roman" w:cs="Times New Roman"/>
          <w:sz w:val="24"/>
          <w:szCs w:val="24"/>
          <w:lang w:eastAsia="ko-KR"/>
        </w:rPr>
        <w:t xml:space="preserve"> </w:t>
      </w:r>
      <w:r w:rsidRPr="00A11650">
        <w:rPr>
          <w:rFonts w:ascii="맑은 고딕" w:eastAsia="맑은 고딕" w:hAnsi="맑은 고딕" w:cs="맑은 고딕"/>
          <w:sz w:val="24"/>
          <w:szCs w:val="24"/>
          <w:lang w:eastAsia="ko-KR"/>
        </w:rPr>
        <w:t>필요한가</w:t>
      </w:r>
      <w:r w:rsidRPr="00A11650">
        <w:rPr>
          <w:rFonts w:ascii="Times New Roman" w:eastAsia="Times New Roman" w:hAnsi="Times New Roman" w:cs="Times New Roman"/>
          <w:sz w:val="24"/>
          <w:szCs w:val="24"/>
          <w:lang w:eastAsia="ko-KR"/>
        </w:rPr>
        <w:t>?</w:t>
      </w:r>
    </w:p>
    <w:p w14:paraId="2878B870" w14:textId="56C37E4A" w:rsidR="00A11650" w:rsidRDefault="00A11650" w:rsidP="006B4634">
      <w:pPr>
        <w:pStyle w:val="NormalWeb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[</w:t>
      </w:r>
      <w:r>
        <w:rPr>
          <w:rFonts w:ascii="맑은 고딕" w:eastAsia="맑은 고딕" w:hAnsi="맑은 고딕" w:cs="맑은 고딕" w:hint="eastAsia"/>
        </w:rPr>
        <w:t>응답]</w:t>
      </w:r>
    </w:p>
    <w:p w14:paraId="3F7D6BDA" w14:textId="2364487F" w:rsidR="006B4634" w:rsidRDefault="006B4634" w:rsidP="006B4634">
      <w:pPr>
        <w:pStyle w:val="NormalWeb"/>
      </w:pPr>
      <w:r>
        <w:rPr>
          <w:rFonts w:ascii="맑은 고딕" w:eastAsia="맑은 고딕" w:hAnsi="맑은 고딕" w:cs="맑은 고딕" w:hint="eastAsia"/>
        </w:rPr>
        <w:t>매우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핵심적인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질문입니다</w:t>
      </w:r>
      <w:r>
        <w:t xml:space="preserve">. </w:t>
      </w:r>
      <w:r>
        <w:rPr>
          <w:rFonts w:ascii="맑은 고딕" w:eastAsia="맑은 고딕" w:hAnsi="맑은 고딕" w:cs="맑은 고딕" w:hint="eastAsia"/>
        </w:rPr>
        <w:t>방법론적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선택이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논문의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학술적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가치에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직결되는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문제이므로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세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층위로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나누어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설명합니다</w:t>
      </w:r>
      <w:r>
        <w:t>.</w:t>
      </w:r>
    </w:p>
    <w:p w14:paraId="499F5B44" w14:textId="77777777" w:rsidR="006B4634" w:rsidRDefault="006B4634" w:rsidP="006B4634">
      <w:r>
        <w:pict w14:anchorId="4DD31A7A">
          <v:rect id="_x0000_i1025" style="width:0;height:1.5pt" o:hralign="center" o:hrstd="t" o:hr="t" fillcolor="#a0a0a0" stroked="f"/>
        </w:pict>
      </w:r>
    </w:p>
    <w:p w14:paraId="017D2E14" w14:textId="77777777" w:rsidR="006B4634" w:rsidRDefault="006B4634" w:rsidP="006B4634">
      <w:pPr>
        <w:pStyle w:val="Heading2"/>
        <w:rPr>
          <w:lang w:eastAsia="ko-KR"/>
        </w:rPr>
      </w:pPr>
      <w:r>
        <w:rPr>
          <w:lang w:eastAsia="ko-KR"/>
        </w:rPr>
        <w:t>1. PROCESS Macro</w:t>
      </w:r>
      <w:r>
        <w:rPr>
          <w:rFonts w:ascii="맑은 고딕" w:eastAsia="맑은 고딕" w:hAnsi="맑은 고딕" w:cs="맑은 고딕" w:hint="eastAsia"/>
          <w:lang w:eastAsia="ko-KR"/>
        </w:rPr>
        <w:t>의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구조적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한계</w:t>
      </w:r>
    </w:p>
    <w:p w14:paraId="3A5D57BC" w14:textId="77777777" w:rsidR="006B4634" w:rsidRDefault="006B4634" w:rsidP="006B4634">
      <w:pPr>
        <w:pStyle w:val="NormalWeb"/>
      </w:pPr>
      <w:r>
        <w:t>PROCESS Macro(Hayes, 2013)</w:t>
      </w:r>
      <w:r>
        <w:rPr>
          <w:rFonts w:ascii="맑은 고딕" w:eastAsia="맑은 고딕" w:hAnsi="맑은 고딕" w:cs="맑은 고딕" w:hint="eastAsia"/>
        </w:rPr>
        <w:t>는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현재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사회과학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분야에서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매개분석의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사실상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표준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도구입니다</w:t>
      </w:r>
      <w:r>
        <w:t xml:space="preserve">. </w:t>
      </w:r>
      <w:r>
        <w:rPr>
          <w:rFonts w:ascii="맑은 고딕" w:eastAsia="맑은 고딕" w:hAnsi="맑은 고딕" w:cs="맑은 고딕" w:hint="eastAsia"/>
        </w:rPr>
        <w:t>그러나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통계적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추론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방식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자체에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내재된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한계가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있습니다</w:t>
      </w:r>
      <w:r>
        <w:t>.</w:t>
      </w:r>
    </w:p>
    <w:p w14:paraId="29FB900E" w14:textId="77777777" w:rsidR="006B4634" w:rsidRDefault="006B4634" w:rsidP="006B4634">
      <w:pPr>
        <w:pStyle w:val="NormalWeb"/>
      </w:pPr>
      <w:r>
        <w:rPr>
          <w:rStyle w:val="Strong"/>
          <w:rFonts w:ascii="맑은 고딕" w:eastAsia="맑은 고딕" w:hAnsi="맑은 고딕" w:cs="맑은 고딕" w:hint="eastAsia"/>
        </w:rPr>
        <w:t>부트스트랩</w:t>
      </w:r>
      <w:r>
        <w:rPr>
          <w:rStyle w:val="Strong"/>
        </w:rPr>
        <w:t xml:space="preserve"> </w:t>
      </w:r>
      <w:r>
        <w:rPr>
          <w:rStyle w:val="Strong"/>
          <w:rFonts w:ascii="맑은 고딕" w:eastAsia="맑은 고딕" w:hAnsi="맑은 고딕" w:cs="맑은 고딕" w:hint="eastAsia"/>
        </w:rPr>
        <w:t>신뢰구간의</w:t>
      </w:r>
      <w:r>
        <w:rPr>
          <w:rStyle w:val="Strong"/>
        </w:rPr>
        <w:t xml:space="preserve"> </w:t>
      </w:r>
      <w:r>
        <w:rPr>
          <w:rStyle w:val="Strong"/>
          <w:rFonts w:ascii="맑은 고딕" w:eastAsia="맑은 고딕" w:hAnsi="맑은 고딕" w:cs="맑은 고딕" w:hint="eastAsia"/>
        </w:rPr>
        <w:t>해석</w:t>
      </w:r>
      <w:r>
        <w:rPr>
          <w:rStyle w:val="Strong"/>
        </w:rPr>
        <w:t xml:space="preserve"> </w:t>
      </w:r>
      <w:r>
        <w:rPr>
          <w:rStyle w:val="Strong"/>
          <w:rFonts w:ascii="맑은 고딕" w:eastAsia="맑은 고딕" w:hAnsi="맑은 고딕" w:cs="맑은 고딕" w:hint="eastAsia"/>
        </w:rPr>
        <w:t>문제</w:t>
      </w:r>
    </w:p>
    <w:p w14:paraId="32D23657" w14:textId="77777777" w:rsidR="006B4634" w:rsidRDefault="006B4634" w:rsidP="006B4634">
      <w:pPr>
        <w:pStyle w:val="NormalWeb"/>
      </w:pPr>
      <w:r>
        <w:t>PROCESS</w:t>
      </w:r>
      <w:r>
        <w:rPr>
          <w:rFonts w:ascii="맑은 고딕" w:eastAsia="맑은 고딕" w:hAnsi="맑은 고딕" w:cs="맑은 고딕" w:hint="eastAsia"/>
        </w:rPr>
        <w:t>가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보고하는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간접효과</w:t>
      </w:r>
      <w:r>
        <w:t xml:space="preserve"> 95% CI [-1.31, -0.66]</w:t>
      </w:r>
      <w:r>
        <w:rPr>
          <w:rFonts w:ascii="맑은 고딕" w:eastAsia="맑은 고딕" w:hAnsi="맑은 고딕" w:cs="맑은 고딕" w:hint="eastAsia"/>
        </w:rPr>
        <w:t>은</w:t>
      </w:r>
      <w:r>
        <w:t xml:space="preserve"> "</w:t>
      </w:r>
      <w:r>
        <w:rPr>
          <w:rFonts w:ascii="맑은 고딕" w:eastAsia="맑은 고딕" w:hAnsi="맑은 고딕" w:cs="맑은 고딕" w:hint="eastAsia"/>
        </w:rPr>
        <w:t>이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구간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안에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참값이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있을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확률이</w:t>
      </w:r>
      <w:r>
        <w:t xml:space="preserve"> 95%"</w:t>
      </w:r>
      <w:r>
        <w:rPr>
          <w:rFonts w:ascii="맑은 고딕" w:eastAsia="맑은 고딕" w:hAnsi="맑은 고딕" w:cs="맑은 고딕" w:hint="eastAsia"/>
        </w:rPr>
        <w:t>가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아닙니다</w:t>
      </w:r>
      <w:r>
        <w:t xml:space="preserve">. </w:t>
      </w:r>
      <w:r>
        <w:rPr>
          <w:rFonts w:ascii="맑은 고딕" w:eastAsia="맑은 고딕" w:hAnsi="맑은 고딕" w:cs="맑은 고딕" w:hint="eastAsia"/>
        </w:rPr>
        <w:t>빈도주의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신뢰구간의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정확한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해석은</w:t>
      </w:r>
      <w:r>
        <w:t xml:space="preserve"> "</w:t>
      </w:r>
      <w:r>
        <w:rPr>
          <w:rFonts w:ascii="맑은 고딕" w:eastAsia="맑은 고딕" w:hAnsi="맑은 고딕" w:cs="맑은 고딕" w:hint="eastAsia"/>
        </w:rPr>
        <w:t>동일한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방식으로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무한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반복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추출하면</w:t>
      </w:r>
      <w:r>
        <w:t xml:space="preserve"> 95%</w:t>
      </w:r>
      <w:r>
        <w:rPr>
          <w:rFonts w:ascii="맑은 고딕" w:eastAsia="맑은 고딕" w:hAnsi="맑은 고딕" w:cs="맑은 고딕" w:hint="eastAsia"/>
        </w:rPr>
        <w:t>의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구간이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참값을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포함한다</w:t>
      </w:r>
      <w:r>
        <w:t>"</w:t>
      </w:r>
      <w:r>
        <w:rPr>
          <w:rFonts w:ascii="맑은 고딕" w:eastAsia="맑은 고딕" w:hAnsi="맑은 고딕" w:cs="맑은 고딕" w:hint="eastAsia"/>
        </w:rPr>
        <w:t>는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것입니다</w:t>
      </w:r>
      <w:r>
        <w:t xml:space="preserve">. </w:t>
      </w:r>
      <w:r>
        <w:rPr>
          <w:rFonts w:ascii="맑은 고딕" w:eastAsia="맑은 고딕" w:hAnsi="맑은 고딕" w:cs="맑은 고딕" w:hint="eastAsia"/>
        </w:rPr>
        <w:t>이는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연구자가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실제로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알고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싶은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것</w:t>
      </w:r>
      <w:r>
        <w:t>—"</w:t>
      </w:r>
      <w:r>
        <w:rPr>
          <w:rFonts w:ascii="맑은 고딕" w:eastAsia="맑은 고딕" w:hAnsi="맑은 고딕" w:cs="맑은 고딕" w:hint="eastAsia"/>
        </w:rPr>
        <w:t>내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데이터에서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이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효과가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존재할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확률은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얼마인가</w:t>
      </w:r>
      <w:r>
        <w:t>?"—</w:t>
      </w:r>
      <w:r>
        <w:rPr>
          <w:rFonts w:ascii="맑은 고딕" w:eastAsia="맑은 고딕" w:hAnsi="맑은 고딕" w:cs="맑은 고딕" w:hint="eastAsia"/>
        </w:rPr>
        <w:t>에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대한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직접적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답이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아닙니다</w:t>
      </w:r>
      <w:r>
        <w:t>.</w:t>
      </w:r>
    </w:p>
    <w:p w14:paraId="457B657F" w14:textId="77777777" w:rsidR="006B4634" w:rsidRDefault="006B4634" w:rsidP="006B4634">
      <w:pPr>
        <w:pStyle w:val="NormalWeb"/>
      </w:pPr>
      <w:r>
        <w:rPr>
          <w:rStyle w:val="Strong"/>
          <w:rFonts w:ascii="맑은 고딕" w:eastAsia="맑은 고딕" w:hAnsi="맑은 고딕" w:cs="맑은 고딕" w:hint="eastAsia"/>
        </w:rPr>
        <w:t>소규모</w:t>
      </w:r>
      <w:r>
        <w:rPr>
          <w:rStyle w:val="Strong"/>
        </w:rPr>
        <w:t xml:space="preserve"> </w:t>
      </w:r>
      <w:r>
        <w:rPr>
          <w:rStyle w:val="Strong"/>
          <w:rFonts w:ascii="맑은 고딕" w:eastAsia="맑은 고딕" w:hAnsi="맑은 고딕" w:cs="맑은 고딕" w:hint="eastAsia"/>
        </w:rPr>
        <w:t>표본에서의</w:t>
      </w:r>
      <w:r>
        <w:rPr>
          <w:rStyle w:val="Strong"/>
        </w:rPr>
        <w:t xml:space="preserve"> </w:t>
      </w:r>
      <w:r>
        <w:rPr>
          <w:rStyle w:val="Strong"/>
          <w:rFonts w:ascii="맑은 고딕" w:eastAsia="맑은 고딕" w:hAnsi="맑은 고딕" w:cs="맑은 고딕" w:hint="eastAsia"/>
        </w:rPr>
        <w:t>부트스트랩</w:t>
      </w:r>
      <w:r>
        <w:rPr>
          <w:rStyle w:val="Strong"/>
        </w:rPr>
        <w:t xml:space="preserve"> </w:t>
      </w:r>
      <w:r>
        <w:rPr>
          <w:rStyle w:val="Strong"/>
          <w:rFonts w:ascii="맑은 고딕" w:eastAsia="맑은 고딕" w:hAnsi="맑은 고딕" w:cs="맑은 고딕" w:hint="eastAsia"/>
        </w:rPr>
        <w:t>불안정성</w:t>
      </w:r>
    </w:p>
    <w:p w14:paraId="29F19453" w14:textId="77777777" w:rsidR="006B4634" w:rsidRDefault="006B4634" w:rsidP="006B4634">
      <w:pPr>
        <w:pStyle w:val="NormalWeb"/>
      </w:pPr>
      <w:r>
        <w:rPr>
          <w:rFonts w:ascii="맑은 고딕" w:eastAsia="맑은 고딕" w:hAnsi="맑은 고딕" w:cs="맑은 고딕" w:hint="eastAsia"/>
        </w:rPr>
        <w:t>부트스트랩은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표본이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모집단의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충분한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대표성을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갖는다는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가정에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의존합니다</w:t>
      </w:r>
      <w:r>
        <w:t xml:space="preserve">. n≈50 </w:t>
      </w:r>
      <w:r>
        <w:rPr>
          <w:rFonts w:ascii="맑은 고딕" w:eastAsia="맑은 고딕" w:hAnsi="맑은 고딕" w:cs="맑은 고딕" w:hint="eastAsia"/>
        </w:rPr>
        <w:t>수준에서는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재추출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분포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자체가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불안정하여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신뢰구간의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경계가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회수마다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달라지는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문제가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생깁니다</w:t>
      </w:r>
      <w:r>
        <w:t>.</w:t>
      </w:r>
    </w:p>
    <w:p w14:paraId="33D4102A" w14:textId="77777777" w:rsidR="006B4634" w:rsidRDefault="006B4634" w:rsidP="006B4634">
      <w:pPr>
        <w:pStyle w:val="NormalWeb"/>
      </w:pPr>
      <w:r>
        <w:rPr>
          <w:rStyle w:val="Strong"/>
          <w:rFonts w:ascii="맑은 고딕" w:eastAsia="맑은 고딕" w:hAnsi="맑은 고딕" w:cs="맑은 고딕" w:hint="eastAsia"/>
        </w:rPr>
        <w:t>사전</w:t>
      </w:r>
      <w:r>
        <w:rPr>
          <w:rStyle w:val="Strong"/>
        </w:rPr>
        <w:t xml:space="preserve"> </w:t>
      </w:r>
      <w:r>
        <w:rPr>
          <w:rStyle w:val="Strong"/>
          <w:rFonts w:ascii="맑은 고딕" w:eastAsia="맑은 고딕" w:hAnsi="맑은 고딕" w:cs="맑은 고딕" w:hint="eastAsia"/>
        </w:rPr>
        <w:t>지식을</w:t>
      </w:r>
      <w:r>
        <w:rPr>
          <w:rStyle w:val="Strong"/>
        </w:rPr>
        <w:t xml:space="preserve"> </w:t>
      </w:r>
      <w:r>
        <w:rPr>
          <w:rStyle w:val="Strong"/>
          <w:rFonts w:ascii="맑은 고딕" w:eastAsia="맑은 고딕" w:hAnsi="맑은 고딕" w:cs="맑은 고딕" w:hint="eastAsia"/>
        </w:rPr>
        <w:t>활용할</w:t>
      </w:r>
      <w:r>
        <w:rPr>
          <w:rStyle w:val="Strong"/>
        </w:rPr>
        <w:t xml:space="preserve"> </w:t>
      </w:r>
      <w:r>
        <w:rPr>
          <w:rStyle w:val="Strong"/>
          <w:rFonts w:ascii="맑은 고딕" w:eastAsia="맑은 고딕" w:hAnsi="맑은 고딕" w:cs="맑은 고딕" w:hint="eastAsia"/>
        </w:rPr>
        <w:t>수</w:t>
      </w:r>
      <w:r>
        <w:rPr>
          <w:rStyle w:val="Strong"/>
        </w:rPr>
        <w:t xml:space="preserve"> </w:t>
      </w:r>
      <w:r>
        <w:rPr>
          <w:rStyle w:val="Strong"/>
          <w:rFonts w:ascii="맑은 고딕" w:eastAsia="맑은 고딕" w:hAnsi="맑은 고딕" w:cs="맑은 고딕" w:hint="eastAsia"/>
        </w:rPr>
        <w:t>없음</w:t>
      </w:r>
    </w:p>
    <w:p w14:paraId="697CF731" w14:textId="77777777" w:rsidR="006B4634" w:rsidRDefault="006B4634" w:rsidP="006B4634">
      <w:pPr>
        <w:pStyle w:val="NormalWeb"/>
      </w:pPr>
      <w:r>
        <w:rPr>
          <w:rFonts w:ascii="맑은 고딕" w:eastAsia="맑은 고딕" w:hAnsi="맑은 고딕" w:cs="맑은 고딕" w:hint="eastAsia"/>
        </w:rPr>
        <w:lastRenderedPageBreak/>
        <w:t>후보</w:t>
      </w:r>
      <w:r>
        <w:t>3(</w:t>
      </w:r>
      <w:r>
        <w:rPr>
          <w:rFonts w:ascii="맑은 고딕" w:eastAsia="맑은 고딕" w:hAnsi="맑은 고딕" w:cs="맑은 고딕" w:hint="eastAsia"/>
        </w:rPr>
        <w:t>김연하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외</w:t>
      </w:r>
      <w:r>
        <w:t xml:space="preserve"> 2025)</w:t>
      </w:r>
      <w:r>
        <w:rPr>
          <w:rFonts w:ascii="맑은 고딕" w:eastAsia="맑은 고딕" w:hAnsi="맑은 고딕" w:cs="맑은 고딕" w:hint="eastAsia"/>
        </w:rPr>
        <w:t>이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이미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유사한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모형에서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경로계수를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보고했음에도</w:t>
      </w:r>
      <w:r>
        <w:t>, PROCESS</w:t>
      </w:r>
      <w:r>
        <w:rPr>
          <w:rFonts w:ascii="맑은 고딕" w:eastAsia="맑은 고딕" w:hAnsi="맑은 고딕" w:cs="맑은 고딕" w:hint="eastAsia"/>
        </w:rPr>
        <w:t>는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이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정보를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분석에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통합할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방법이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없습니다</w:t>
      </w:r>
      <w:r>
        <w:t xml:space="preserve">. </w:t>
      </w:r>
      <w:r>
        <w:rPr>
          <w:rFonts w:ascii="맑은 고딕" w:eastAsia="맑은 고딕" w:hAnsi="맑은 고딕" w:cs="맑은 고딕" w:hint="eastAsia"/>
        </w:rPr>
        <w:t>모든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분석이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마치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해당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주제를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처음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연구하는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것처럼</w:t>
      </w:r>
      <w:r>
        <w:t xml:space="preserve"> '</w:t>
      </w:r>
      <w:r>
        <w:rPr>
          <w:rFonts w:ascii="맑은 고딕" w:eastAsia="맑은 고딕" w:hAnsi="맑은 고딕" w:cs="맑은 고딕" w:hint="eastAsia"/>
        </w:rPr>
        <w:t>빈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출발점</w:t>
      </w:r>
      <w:r>
        <w:t>'</w:t>
      </w:r>
      <w:r>
        <w:rPr>
          <w:rFonts w:ascii="맑은 고딕" w:eastAsia="맑은 고딕" w:hAnsi="맑은 고딕" w:cs="맑은 고딕" w:hint="eastAsia"/>
        </w:rPr>
        <w:t>에서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시작해야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합니다</w:t>
      </w:r>
      <w:r>
        <w:t>.</w:t>
      </w:r>
    </w:p>
    <w:p w14:paraId="7A240E21" w14:textId="77777777" w:rsidR="006B4634" w:rsidRDefault="006B4634" w:rsidP="006B4634">
      <w:pPr>
        <w:pStyle w:val="NormalWeb"/>
      </w:pPr>
      <w:r>
        <w:rPr>
          <w:rStyle w:val="Strong"/>
          <w:rFonts w:ascii="맑은 고딕" w:eastAsia="맑은 고딕" w:hAnsi="맑은 고딕" w:cs="맑은 고딕" w:hint="eastAsia"/>
        </w:rPr>
        <w:t>모형</w:t>
      </w:r>
      <w:r>
        <w:rPr>
          <w:rStyle w:val="Strong"/>
        </w:rPr>
        <w:t xml:space="preserve"> </w:t>
      </w:r>
      <w:r>
        <w:rPr>
          <w:rStyle w:val="Strong"/>
          <w:rFonts w:ascii="맑은 고딕" w:eastAsia="맑은 고딕" w:hAnsi="맑은 고딕" w:cs="맑은 고딕" w:hint="eastAsia"/>
        </w:rPr>
        <w:t>적합도</w:t>
      </w:r>
      <w:r>
        <w:rPr>
          <w:rStyle w:val="Strong"/>
        </w:rPr>
        <w:t xml:space="preserve"> </w:t>
      </w:r>
      <w:r>
        <w:rPr>
          <w:rStyle w:val="Strong"/>
          <w:rFonts w:ascii="맑은 고딕" w:eastAsia="맑은 고딕" w:hAnsi="맑은 고딕" w:cs="맑은 고딕" w:hint="eastAsia"/>
        </w:rPr>
        <w:t>평가</w:t>
      </w:r>
      <w:r>
        <w:rPr>
          <w:rStyle w:val="Strong"/>
        </w:rPr>
        <w:t xml:space="preserve"> </w:t>
      </w:r>
      <w:r>
        <w:rPr>
          <w:rStyle w:val="Strong"/>
          <w:rFonts w:ascii="맑은 고딕" w:eastAsia="맑은 고딕" w:hAnsi="맑은 고딕" w:cs="맑은 고딕" w:hint="eastAsia"/>
        </w:rPr>
        <w:t>불가</w:t>
      </w:r>
    </w:p>
    <w:p w14:paraId="543F0771" w14:textId="77777777" w:rsidR="006B4634" w:rsidRDefault="006B4634" w:rsidP="006B4634">
      <w:pPr>
        <w:pStyle w:val="NormalWeb"/>
      </w:pPr>
      <w:r>
        <w:t>PROCESS</w:t>
      </w:r>
      <w:r>
        <w:rPr>
          <w:rFonts w:ascii="맑은 고딕" w:eastAsia="맑은 고딕" w:hAnsi="맑은 고딕" w:cs="맑은 고딕" w:hint="eastAsia"/>
        </w:rPr>
        <w:t>는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매개모형의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적합도를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평가하는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도구를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제공하지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않습니다</w:t>
      </w:r>
      <w:r>
        <w:t xml:space="preserve">. </w:t>
      </w:r>
      <w:r>
        <w:rPr>
          <w:rFonts w:ascii="맑은 고딕" w:eastAsia="맑은 고딕" w:hAnsi="맑은 고딕" w:cs="맑은 고딕" w:hint="eastAsia"/>
        </w:rPr>
        <w:t>데이터가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실제로</w:t>
      </w:r>
      <w:r>
        <w:t xml:space="preserve"> X→M→Y </w:t>
      </w:r>
      <w:r>
        <w:rPr>
          <w:rFonts w:ascii="맑은 고딕" w:eastAsia="맑은 고딕" w:hAnsi="맑은 고딕" w:cs="맑은 고딕" w:hint="eastAsia"/>
        </w:rPr>
        <w:t>구조를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지지하는지</w:t>
      </w:r>
      <w:r>
        <w:t xml:space="preserve">, </w:t>
      </w:r>
      <w:r>
        <w:rPr>
          <w:rFonts w:ascii="맑은 고딕" w:eastAsia="맑은 고딕" w:hAnsi="맑은 고딕" w:cs="맑은 고딕" w:hint="eastAsia"/>
        </w:rPr>
        <w:t>경쟁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모형과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비교해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얼마나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우월한지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알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수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없습니다</w:t>
      </w:r>
      <w:r>
        <w:t>.</w:t>
      </w:r>
    </w:p>
    <w:p w14:paraId="110D52D8" w14:textId="77777777" w:rsidR="006B4634" w:rsidRDefault="006B4634" w:rsidP="006B4634">
      <w:r>
        <w:pict w14:anchorId="36ABA71E">
          <v:rect id="_x0000_i1026" style="width:0;height:1.5pt" o:hralign="center" o:hrstd="t" o:hr="t" fillcolor="#a0a0a0" stroked="f"/>
        </w:pict>
      </w:r>
    </w:p>
    <w:p w14:paraId="472FE54F" w14:textId="77777777" w:rsidR="006B4634" w:rsidRDefault="006B4634" w:rsidP="006B4634">
      <w:pPr>
        <w:pStyle w:val="Heading2"/>
        <w:rPr>
          <w:lang w:eastAsia="ko-KR"/>
        </w:rPr>
      </w:pPr>
      <w:r>
        <w:rPr>
          <w:lang w:eastAsia="ko-KR"/>
        </w:rPr>
        <w:t xml:space="preserve">2. Stan </w:t>
      </w:r>
      <w:r>
        <w:rPr>
          <w:rFonts w:ascii="맑은 고딕" w:eastAsia="맑은 고딕" w:hAnsi="맑은 고딕" w:cs="맑은 고딕" w:hint="eastAsia"/>
          <w:lang w:eastAsia="ko-KR"/>
        </w:rPr>
        <w:t>기반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베이지언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추론의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구체적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장점</w:t>
      </w:r>
    </w:p>
    <w:p w14:paraId="137CF46C" w14:textId="77777777" w:rsidR="006B4634" w:rsidRDefault="006B4634" w:rsidP="006B4634">
      <w:pPr>
        <w:pStyle w:val="Heading3"/>
        <w:rPr>
          <w:lang w:eastAsia="ko-KR"/>
        </w:rPr>
      </w:pPr>
      <w:r>
        <w:rPr>
          <w:lang w:eastAsia="ko-KR"/>
        </w:rPr>
        <w:t xml:space="preserve">2-1. </w:t>
      </w:r>
      <w:r>
        <w:rPr>
          <w:rFonts w:ascii="맑은 고딕" w:eastAsia="맑은 고딕" w:hAnsi="맑은 고딕" w:cs="맑은 고딕" w:hint="eastAsia"/>
          <w:lang w:eastAsia="ko-KR"/>
        </w:rPr>
        <w:t>간접효과의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완전한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사후분포</w:t>
      </w:r>
    </w:p>
    <w:p w14:paraId="3BB99C37" w14:textId="77777777" w:rsidR="006B4634" w:rsidRDefault="006B4634" w:rsidP="006B4634">
      <w:pPr>
        <w:pStyle w:val="NormalWeb"/>
      </w:pPr>
      <w:r>
        <w:t>PROCESS</w:t>
      </w:r>
      <w:r>
        <w:rPr>
          <w:rFonts w:ascii="맑은 고딕" w:eastAsia="맑은 고딕" w:hAnsi="맑은 고딕" w:cs="맑은 고딕" w:hint="eastAsia"/>
        </w:rPr>
        <w:t>는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간접효과의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점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추정치와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신뢰구간만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보고합니다</w:t>
      </w:r>
      <w:r>
        <w:t>. Stan</w:t>
      </w:r>
      <w:r>
        <w:rPr>
          <w:rFonts w:ascii="맑은 고딕" w:eastAsia="맑은 고딕" w:hAnsi="맑은 고딕" w:cs="맑은 고딕" w:hint="eastAsia"/>
        </w:rPr>
        <w:t>은</w:t>
      </w:r>
      <w:r>
        <w:t xml:space="preserve"> </w:t>
      </w:r>
      <w:proofErr w:type="spellStart"/>
      <w:r>
        <w:t>a×b</w:t>
      </w:r>
      <w:proofErr w:type="spellEnd"/>
      <w:r>
        <w:rPr>
          <w:rFonts w:ascii="맑은 고딕" w:eastAsia="맑은 고딕" w:hAnsi="맑은 고딕" w:cs="맑은 고딕" w:hint="eastAsia"/>
        </w:rPr>
        <w:t>의</w:t>
      </w:r>
      <w:r>
        <w:t xml:space="preserve"> **</w:t>
      </w:r>
      <w:r>
        <w:rPr>
          <w:rFonts w:ascii="맑은 고딕" w:eastAsia="맑은 고딕" w:hAnsi="맑은 고딕" w:cs="맑은 고딕" w:hint="eastAsia"/>
        </w:rPr>
        <w:t>완전한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사후분포</w:t>
      </w:r>
      <w:r>
        <w:t>(posterior distribution)**</w:t>
      </w:r>
      <w:r>
        <w:rPr>
          <w:rFonts w:ascii="맑은 고딕" w:eastAsia="맑은 고딕" w:hAnsi="맑은 고딕" w:cs="맑은 고딕" w:hint="eastAsia"/>
        </w:rPr>
        <w:t>를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제공합니다</w:t>
      </w:r>
      <w:r>
        <w:t>.</w:t>
      </w:r>
    </w:p>
    <w:p w14:paraId="5AAAC0AC" w14:textId="77777777" w:rsidR="006B4634" w:rsidRDefault="006B4634" w:rsidP="006B463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# Stan generated quantities </w:t>
      </w:r>
      <w:r>
        <w:rPr>
          <w:rStyle w:val="HTMLCode"/>
          <w:rFonts w:ascii="맑은 고딕" w:eastAsia="맑은 고딕" w:hAnsi="맑은 고딕" w:cs="맑은 고딕" w:hint="eastAsia"/>
        </w:rPr>
        <w:t>블록</w:t>
      </w:r>
      <w:r>
        <w:rPr>
          <w:rStyle w:val="HTMLCode"/>
          <w:rFonts w:eastAsiaTheme="majorEastAsia"/>
        </w:rPr>
        <w:t xml:space="preserve"> </w:t>
      </w:r>
      <w:r>
        <w:rPr>
          <w:rStyle w:val="HTMLCode"/>
          <w:rFonts w:ascii="맑은 고딕" w:eastAsia="맑은 고딕" w:hAnsi="맑은 고딕" w:cs="맑은 고딕" w:hint="eastAsia"/>
        </w:rPr>
        <w:t>예시</w:t>
      </w:r>
    </w:p>
    <w:p w14:paraId="63AE6664" w14:textId="77777777" w:rsidR="006B4634" w:rsidRDefault="006B4634" w:rsidP="006B463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generated quantities {</w:t>
      </w:r>
    </w:p>
    <w:p w14:paraId="349AF75A" w14:textId="77777777" w:rsidR="006B4634" w:rsidRDefault="006B4634" w:rsidP="006B463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real </w:t>
      </w:r>
      <w:proofErr w:type="spellStart"/>
      <w:r>
        <w:rPr>
          <w:rStyle w:val="HTMLCode"/>
          <w:rFonts w:eastAsiaTheme="majorEastAsia"/>
        </w:rPr>
        <w:t>indirect_effect</w:t>
      </w:r>
      <w:proofErr w:type="spellEnd"/>
      <w:r>
        <w:rPr>
          <w:rStyle w:val="HTMLCode"/>
          <w:rFonts w:eastAsiaTheme="majorEastAsia"/>
        </w:rPr>
        <w:t xml:space="preserve"> = a * b;   # </w:t>
      </w:r>
      <w:r>
        <w:rPr>
          <w:rStyle w:val="HTMLCode"/>
          <w:rFonts w:ascii="맑은 고딕" w:eastAsia="맑은 고딕" w:hAnsi="맑은 고딕" w:cs="맑은 고딕" w:hint="eastAsia"/>
        </w:rPr>
        <w:t>샘플마다</w:t>
      </w:r>
      <w:r>
        <w:rPr>
          <w:rStyle w:val="HTMLCode"/>
          <w:rFonts w:eastAsiaTheme="majorEastAsia"/>
        </w:rPr>
        <w:t xml:space="preserve"> ab</w:t>
      </w:r>
      <w:r>
        <w:rPr>
          <w:rStyle w:val="HTMLCode"/>
          <w:rFonts w:ascii="맑은 고딕" w:eastAsia="맑은 고딕" w:hAnsi="맑은 고딕" w:cs="맑은 고딕" w:hint="eastAsia"/>
        </w:rPr>
        <w:t>값이</w:t>
      </w:r>
      <w:r>
        <w:rPr>
          <w:rStyle w:val="HTMLCode"/>
          <w:rFonts w:eastAsiaTheme="majorEastAsia"/>
        </w:rPr>
        <w:t xml:space="preserve"> </w:t>
      </w:r>
      <w:r>
        <w:rPr>
          <w:rStyle w:val="HTMLCode"/>
          <w:rFonts w:ascii="맑은 고딕" w:eastAsia="맑은 고딕" w:hAnsi="맑은 고딕" w:cs="맑은 고딕" w:hint="eastAsia"/>
        </w:rPr>
        <w:t>하나씩</w:t>
      </w:r>
      <w:r>
        <w:rPr>
          <w:rStyle w:val="HTMLCode"/>
          <w:rFonts w:eastAsiaTheme="majorEastAsia"/>
        </w:rPr>
        <w:t xml:space="preserve"> </w:t>
      </w:r>
      <w:r>
        <w:rPr>
          <w:rStyle w:val="HTMLCode"/>
          <w:rFonts w:ascii="맑은 고딕" w:eastAsia="맑은 고딕" w:hAnsi="맑은 고딕" w:cs="맑은 고딕" w:hint="eastAsia"/>
        </w:rPr>
        <w:t>생성</w:t>
      </w:r>
    </w:p>
    <w:p w14:paraId="380FF630" w14:textId="77777777" w:rsidR="006B4634" w:rsidRDefault="006B4634" w:rsidP="006B463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real </w:t>
      </w:r>
      <w:proofErr w:type="spellStart"/>
      <w:r>
        <w:rPr>
          <w:rStyle w:val="HTMLCode"/>
          <w:rFonts w:eastAsiaTheme="majorEastAsia"/>
        </w:rPr>
        <w:t>direct_effect</w:t>
      </w:r>
      <w:proofErr w:type="spellEnd"/>
      <w:r>
        <w:rPr>
          <w:rStyle w:val="HTMLCode"/>
          <w:rFonts w:eastAsiaTheme="majorEastAsia"/>
        </w:rPr>
        <w:t xml:space="preserve">   = </w:t>
      </w:r>
      <w:proofErr w:type="spellStart"/>
      <w:r>
        <w:rPr>
          <w:rStyle w:val="HTMLCode"/>
          <w:rFonts w:eastAsiaTheme="majorEastAsia"/>
        </w:rPr>
        <w:t>c_prime</w:t>
      </w:r>
      <w:proofErr w:type="spellEnd"/>
      <w:r>
        <w:rPr>
          <w:rStyle w:val="HTMLCode"/>
          <w:rFonts w:eastAsiaTheme="majorEastAsia"/>
        </w:rPr>
        <w:t>;</w:t>
      </w:r>
    </w:p>
    <w:p w14:paraId="576455A5" w14:textId="77777777" w:rsidR="006B4634" w:rsidRDefault="006B4634" w:rsidP="006B463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real </w:t>
      </w:r>
      <w:proofErr w:type="spellStart"/>
      <w:r>
        <w:rPr>
          <w:rStyle w:val="HTMLCode"/>
          <w:rFonts w:eastAsiaTheme="majorEastAsia"/>
        </w:rPr>
        <w:t>total_effect</w:t>
      </w:r>
      <w:proofErr w:type="spellEnd"/>
      <w:r>
        <w:rPr>
          <w:rStyle w:val="HTMLCode"/>
          <w:rFonts w:eastAsiaTheme="majorEastAsia"/>
        </w:rPr>
        <w:t xml:space="preserve">    = a * b + </w:t>
      </w:r>
      <w:proofErr w:type="spellStart"/>
      <w:r>
        <w:rPr>
          <w:rStyle w:val="HTMLCode"/>
          <w:rFonts w:eastAsiaTheme="majorEastAsia"/>
        </w:rPr>
        <w:t>c_prime</w:t>
      </w:r>
      <w:proofErr w:type="spellEnd"/>
      <w:r>
        <w:rPr>
          <w:rStyle w:val="HTMLCode"/>
          <w:rFonts w:eastAsiaTheme="majorEastAsia"/>
        </w:rPr>
        <w:t>;</w:t>
      </w:r>
    </w:p>
    <w:p w14:paraId="3F367C59" w14:textId="77777777" w:rsidR="006B4634" w:rsidRDefault="006B4634" w:rsidP="006B463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284D4145" w14:textId="77777777" w:rsidR="006B4634" w:rsidRDefault="006B4634" w:rsidP="006B4634">
      <w:pPr>
        <w:pStyle w:val="NormalWeb"/>
      </w:pPr>
      <w:r>
        <w:rPr>
          <w:rFonts w:ascii="맑은 고딕" w:eastAsia="맑은 고딕" w:hAnsi="맑은 고딕" w:cs="맑은 고딕" w:hint="eastAsia"/>
        </w:rPr>
        <w:t>이를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통해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다음과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같은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직접적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확률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진술이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가능해집니다</w:t>
      </w:r>
      <w:r>
        <w:t>.</w:t>
      </w:r>
    </w:p>
    <w:p w14:paraId="36CDACDD" w14:textId="77777777" w:rsidR="006B4634" w:rsidRDefault="006B4634" w:rsidP="006B4634">
      <w:pPr>
        <w:numPr>
          <w:ilvl w:val="0"/>
          <w:numId w:val="10"/>
        </w:numPr>
        <w:spacing w:before="100" w:beforeAutospacing="1" w:after="100" w:afterAutospacing="1" w:line="240" w:lineRule="auto"/>
        <w:rPr>
          <w:lang w:eastAsia="ko-KR"/>
        </w:rPr>
      </w:pPr>
      <w:r>
        <w:rPr>
          <w:lang w:eastAsia="ko-KR"/>
        </w:rPr>
        <w:t>"</w:t>
      </w:r>
      <w:r>
        <w:rPr>
          <w:rFonts w:ascii="맑은 고딕" w:eastAsia="맑은 고딕" w:hAnsi="맑은 고딕" w:cs="맑은 고딕" w:hint="eastAsia"/>
          <w:lang w:eastAsia="ko-KR"/>
        </w:rPr>
        <w:t>간접효과가</w:t>
      </w:r>
      <w:r>
        <w:rPr>
          <w:lang w:eastAsia="ko-KR"/>
        </w:rPr>
        <w:t xml:space="preserve"> 0</w:t>
      </w:r>
      <w:r>
        <w:rPr>
          <w:rFonts w:ascii="맑은 고딕" w:eastAsia="맑은 고딕" w:hAnsi="맑은 고딕" w:cs="맑은 고딕" w:hint="eastAsia"/>
          <w:lang w:eastAsia="ko-KR"/>
        </w:rPr>
        <w:t>보다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작을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사후확률</w:t>
      </w:r>
      <w:r>
        <w:rPr>
          <w:lang w:eastAsia="ko-KR"/>
        </w:rPr>
        <w:t xml:space="preserve"> = 97.3%"</w:t>
      </w:r>
    </w:p>
    <w:p w14:paraId="0B6D67FD" w14:textId="77777777" w:rsidR="006B4634" w:rsidRDefault="006B4634" w:rsidP="006B4634">
      <w:pPr>
        <w:numPr>
          <w:ilvl w:val="0"/>
          <w:numId w:val="10"/>
        </w:numPr>
        <w:spacing w:before="100" w:beforeAutospacing="1" w:after="100" w:afterAutospacing="1" w:line="240" w:lineRule="auto"/>
        <w:rPr>
          <w:lang w:eastAsia="ko-KR"/>
        </w:rPr>
      </w:pPr>
      <w:r>
        <w:rPr>
          <w:lang w:eastAsia="ko-KR"/>
        </w:rPr>
        <w:t>"</w:t>
      </w:r>
      <w:r>
        <w:rPr>
          <w:rFonts w:ascii="맑은 고딕" w:eastAsia="맑은 고딕" w:hAnsi="맑은 고딕" w:cs="맑은 고딕" w:hint="eastAsia"/>
          <w:lang w:eastAsia="ko-KR"/>
        </w:rPr>
        <w:t>간접효과가</w:t>
      </w:r>
      <w:r>
        <w:rPr>
          <w:lang w:eastAsia="ko-KR"/>
        </w:rPr>
        <w:t xml:space="preserve"> -0.5</w:t>
      </w:r>
      <w:r>
        <w:rPr>
          <w:rFonts w:ascii="맑은 고딕" w:eastAsia="맑은 고딕" w:hAnsi="맑은 고딕" w:cs="맑은 고딕" w:hint="eastAsia"/>
          <w:lang w:eastAsia="ko-KR"/>
        </w:rPr>
        <w:t>보다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작을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사후확률</w:t>
      </w:r>
      <w:r>
        <w:rPr>
          <w:lang w:eastAsia="ko-KR"/>
        </w:rPr>
        <w:t xml:space="preserve"> = 84.1%"</w:t>
      </w:r>
    </w:p>
    <w:p w14:paraId="7F3B163E" w14:textId="77777777" w:rsidR="006B4634" w:rsidRDefault="006B4634" w:rsidP="006B4634">
      <w:pPr>
        <w:numPr>
          <w:ilvl w:val="0"/>
          <w:numId w:val="10"/>
        </w:numPr>
        <w:spacing w:before="100" w:beforeAutospacing="1" w:after="100" w:afterAutospacing="1" w:line="240" w:lineRule="auto"/>
        <w:rPr>
          <w:lang w:eastAsia="ko-KR"/>
        </w:rPr>
      </w:pPr>
      <w:r>
        <w:rPr>
          <w:lang w:eastAsia="ko-KR"/>
        </w:rPr>
        <w:t>"</w:t>
      </w:r>
      <w:r>
        <w:rPr>
          <w:rFonts w:ascii="맑은 고딕" w:eastAsia="맑은 고딕" w:hAnsi="맑은 고딕" w:cs="맑은 고딕" w:hint="eastAsia"/>
          <w:lang w:eastAsia="ko-KR"/>
        </w:rPr>
        <w:t>직접효과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대비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간접효과의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비율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분포</w:t>
      </w:r>
      <w:r>
        <w:rPr>
          <w:lang w:eastAsia="ko-KR"/>
        </w:rPr>
        <w:t>"</w:t>
      </w:r>
    </w:p>
    <w:p w14:paraId="18D157B7" w14:textId="77777777" w:rsidR="006B4634" w:rsidRDefault="006B4634" w:rsidP="006B4634">
      <w:pPr>
        <w:pStyle w:val="NormalWeb"/>
      </w:pPr>
      <w:r>
        <w:rPr>
          <w:rFonts w:ascii="맑은 고딕" w:eastAsia="맑은 고딕" w:hAnsi="맑은 고딕" w:cs="맑은 고딕" w:hint="eastAsia"/>
        </w:rPr>
        <w:t>이런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진술은</w:t>
      </w:r>
      <w:r>
        <w:t xml:space="preserve"> PROCESS</w:t>
      </w:r>
      <w:r>
        <w:rPr>
          <w:rFonts w:ascii="맑은 고딕" w:eastAsia="맑은 고딕" w:hAnsi="맑은 고딕" w:cs="맑은 고딕" w:hint="eastAsia"/>
        </w:rPr>
        <w:t>로는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절대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얻을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수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없으며</w:t>
      </w:r>
      <w:r>
        <w:t xml:space="preserve">, </w:t>
      </w:r>
      <w:r>
        <w:rPr>
          <w:rFonts w:ascii="맑은 고딕" w:eastAsia="맑은 고딕" w:hAnsi="맑은 고딕" w:cs="맑은 고딕" w:hint="eastAsia"/>
        </w:rPr>
        <w:t>독자에게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결과의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의미를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훨씬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직관적으로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전달합니다</w:t>
      </w:r>
      <w:r>
        <w:t>.</w:t>
      </w:r>
    </w:p>
    <w:p w14:paraId="321EBF74" w14:textId="77777777" w:rsidR="006B4634" w:rsidRDefault="006B4634" w:rsidP="006B4634">
      <w:pPr>
        <w:pStyle w:val="Heading3"/>
        <w:rPr>
          <w:lang w:eastAsia="ko-KR"/>
        </w:rPr>
      </w:pPr>
      <w:r>
        <w:rPr>
          <w:lang w:eastAsia="ko-KR"/>
        </w:rPr>
        <w:t xml:space="preserve">2-2. </w:t>
      </w:r>
      <w:r>
        <w:rPr>
          <w:rFonts w:ascii="맑은 고딕" w:eastAsia="맑은 고딕" w:hAnsi="맑은 고딕" w:cs="맑은 고딕" w:hint="eastAsia"/>
          <w:lang w:eastAsia="ko-KR"/>
        </w:rPr>
        <w:t>기존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연구를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정보적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사전분포로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통합</w:t>
      </w:r>
    </w:p>
    <w:p w14:paraId="60A392EA" w14:textId="77777777" w:rsidR="006B4634" w:rsidRDefault="006B4634" w:rsidP="006B4634">
      <w:pPr>
        <w:pStyle w:val="NormalWeb"/>
      </w:pPr>
      <w:r>
        <w:rPr>
          <w:rFonts w:ascii="맑은 고딕" w:eastAsia="맑은 고딕" w:hAnsi="맑은 고딕" w:cs="맑은 고딕" w:hint="eastAsia"/>
        </w:rPr>
        <w:t>이것이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이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논문에서</w:t>
      </w:r>
      <w:r>
        <w:t xml:space="preserve"> Stan</w:t>
      </w:r>
      <w:r>
        <w:rPr>
          <w:rFonts w:ascii="맑은 고딕" w:eastAsia="맑은 고딕" w:hAnsi="맑은 고딕" w:cs="맑은 고딕" w:hint="eastAsia"/>
        </w:rPr>
        <w:t>을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사용하는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가장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강력한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학술적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근거입니다</w:t>
      </w:r>
      <w:r>
        <w:t>.</w:t>
      </w:r>
    </w:p>
    <w:p w14:paraId="7E4809AC" w14:textId="77777777" w:rsidR="006B4634" w:rsidRDefault="006B4634" w:rsidP="006B4634">
      <w:pPr>
        <w:pStyle w:val="NormalWeb"/>
      </w:pPr>
      <w:r>
        <w:rPr>
          <w:rFonts w:ascii="맑은 고딕" w:eastAsia="맑은 고딕" w:hAnsi="맑은 고딕" w:cs="맑은 고딕" w:hint="eastAsia"/>
        </w:rPr>
        <w:t>후보</w:t>
      </w:r>
      <w:r>
        <w:t>3</w:t>
      </w:r>
      <w:r>
        <w:rPr>
          <w:rFonts w:ascii="맑은 고딕" w:eastAsia="맑은 고딕" w:hAnsi="맑은 고딕" w:cs="맑은 고딕" w:hint="eastAsia"/>
        </w:rPr>
        <w:t>의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분석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결과를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사전분포로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변환할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수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있습니다</w:t>
      </w:r>
      <w:r>
        <w:t>.</w:t>
      </w:r>
    </w:p>
    <w:p w14:paraId="2CA8168E" w14:textId="77777777" w:rsidR="006B4634" w:rsidRDefault="006B4634" w:rsidP="006B463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 xml:space="preserve"># </w:t>
      </w:r>
      <w:r>
        <w:rPr>
          <w:rStyle w:val="HTMLCode"/>
          <w:rFonts w:ascii="맑은 고딕" w:eastAsia="맑은 고딕" w:hAnsi="맑은 고딕" w:cs="맑은 고딕" w:hint="eastAsia"/>
        </w:rPr>
        <w:t>후보</w:t>
      </w:r>
      <w:r>
        <w:rPr>
          <w:rStyle w:val="HTMLCode"/>
          <w:rFonts w:eastAsiaTheme="majorEastAsia"/>
        </w:rPr>
        <w:t>3</w:t>
      </w:r>
      <w:r>
        <w:rPr>
          <w:rStyle w:val="HTMLCode"/>
          <w:rFonts w:ascii="맑은 고딕" w:eastAsia="맑은 고딕" w:hAnsi="맑은 고딕" w:cs="맑은 고딕" w:hint="eastAsia"/>
        </w:rPr>
        <w:t>의</w:t>
      </w:r>
      <w:r>
        <w:rPr>
          <w:rStyle w:val="HTMLCode"/>
          <w:rFonts w:eastAsiaTheme="majorEastAsia"/>
        </w:rPr>
        <w:t xml:space="preserve"> </w:t>
      </w:r>
      <w:r>
        <w:rPr>
          <w:rStyle w:val="HTMLCode"/>
          <w:rFonts w:ascii="맑은 고딕" w:eastAsia="맑은 고딕" w:hAnsi="맑은 고딕" w:cs="맑은 고딕" w:hint="eastAsia"/>
        </w:rPr>
        <w:t>추정치를</w:t>
      </w:r>
      <w:r>
        <w:rPr>
          <w:rStyle w:val="HTMLCode"/>
          <w:rFonts w:eastAsiaTheme="majorEastAsia"/>
        </w:rPr>
        <w:t xml:space="preserve"> </w:t>
      </w:r>
      <w:r>
        <w:rPr>
          <w:rStyle w:val="HTMLCode"/>
          <w:rFonts w:ascii="맑은 고딕" w:eastAsia="맑은 고딕" w:hAnsi="맑은 고딕" w:cs="맑은 고딕" w:hint="eastAsia"/>
        </w:rPr>
        <w:t>사전분포로</w:t>
      </w:r>
      <w:r>
        <w:rPr>
          <w:rStyle w:val="HTMLCode"/>
          <w:rFonts w:eastAsiaTheme="majorEastAsia"/>
        </w:rPr>
        <w:t xml:space="preserve"> </w:t>
      </w:r>
      <w:r>
        <w:rPr>
          <w:rStyle w:val="HTMLCode"/>
          <w:rFonts w:ascii="맑은 고딕" w:eastAsia="맑은 고딕" w:hAnsi="맑은 고딕" w:cs="맑은 고딕" w:hint="eastAsia"/>
        </w:rPr>
        <w:t>활용</w:t>
      </w:r>
    </w:p>
    <w:p w14:paraId="4775FDDB" w14:textId="77777777" w:rsidR="006B4634" w:rsidRDefault="006B4634" w:rsidP="006B463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# </w:t>
      </w:r>
      <w:r>
        <w:rPr>
          <w:rStyle w:val="HTMLCode"/>
          <w:rFonts w:ascii="맑은 고딕" w:eastAsia="맑은 고딕" w:hAnsi="맑은 고딕" w:cs="맑은 고딕" w:hint="eastAsia"/>
        </w:rPr>
        <w:t>후보</w:t>
      </w:r>
      <w:r>
        <w:rPr>
          <w:rStyle w:val="HTMLCode"/>
          <w:rFonts w:eastAsiaTheme="majorEastAsia"/>
        </w:rPr>
        <w:t xml:space="preserve">3: </w:t>
      </w:r>
      <w:r>
        <w:rPr>
          <w:rStyle w:val="HTMLCode"/>
          <w:rFonts w:ascii="맑은 고딕" w:eastAsia="맑은 고딕" w:hAnsi="맑은 고딕" w:cs="맑은 고딕" w:hint="eastAsia"/>
        </w:rPr>
        <w:t>자아존중감</w:t>
      </w:r>
      <w:r>
        <w:rPr>
          <w:rStyle w:val="HTMLCode"/>
          <w:rFonts w:eastAsiaTheme="majorEastAsia"/>
        </w:rPr>
        <w:t>→</w:t>
      </w:r>
      <w:r>
        <w:rPr>
          <w:rStyle w:val="HTMLCode"/>
          <w:rFonts w:ascii="맑은 고딕" w:eastAsia="맑은 고딕" w:hAnsi="맑은 고딕" w:cs="맑은 고딕" w:hint="eastAsia"/>
        </w:rPr>
        <w:t>감수성</w:t>
      </w:r>
      <w:r>
        <w:rPr>
          <w:rStyle w:val="HTMLCode"/>
          <w:rFonts w:eastAsiaTheme="majorEastAsia"/>
        </w:rPr>
        <w:t xml:space="preserve"> </w:t>
      </w:r>
      <w:r>
        <w:rPr>
          <w:rStyle w:val="HTMLCode"/>
          <w:rFonts w:ascii="맑은 고딕" w:eastAsia="맑은 고딕" w:hAnsi="맑은 고딕" w:cs="맑은 고딕" w:hint="eastAsia"/>
        </w:rPr>
        <w:t>계수</w:t>
      </w:r>
      <w:r>
        <w:rPr>
          <w:rStyle w:val="HTMLCode"/>
          <w:rFonts w:eastAsiaTheme="majorEastAsia"/>
        </w:rPr>
        <w:t xml:space="preserve"> ≈ 0.35 (SD≈0.08 </w:t>
      </w:r>
      <w:r>
        <w:rPr>
          <w:rStyle w:val="HTMLCode"/>
          <w:rFonts w:ascii="맑은 고딕" w:eastAsia="맑은 고딕" w:hAnsi="맑은 고딕" w:cs="맑은 고딕" w:hint="eastAsia"/>
        </w:rPr>
        <w:t>추정</w:t>
      </w:r>
      <w:r>
        <w:rPr>
          <w:rStyle w:val="HTMLCode"/>
          <w:rFonts w:eastAsiaTheme="majorEastAsia"/>
        </w:rPr>
        <w:t>)</w:t>
      </w:r>
    </w:p>
    <w:p w14:paraId="1498A436" w14:textId="77777777" w:rsidR="006B4634" w:rsidRDefault="006B4634" w:rsidP="006B463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# </w:t>
      </w:r>
      <w:r>
        <w:rPr>
          <w:rStyle w:val="HTMLCode"/>
          <w:rFonts w:ascii="맑은 고딕" w:eastAsia="맑은 고딕" w:hAnsi="맑은 고딕" w:cs="맑은 고딕" w:hint="eastAsia"/>
        </w:rPr>
        <w:t>주제</w:t>
      </w:r>
      <w:r>
        <w:rPr>
          <w:rStyle w:val="HTMLCode"/>
          <w:rFonts w:eastAsiaTheme="majorEastAsia"/>
        </w:rPr>
        <w:t xml:space="preserve">1: </w:t>
      </w:r>
      <w:r>
        <w:rPr>
          <w:rStyle w:val="HTMLCode"/>
          <w:rFonts w:ascii="맑은 고딕" w:eastAsia="맑은 고딕" w:hAnsi="맑은 고딕" w:cs="맑은 고딕" w:hint="eastAsia"/>
        </w:rPr>
        <w:t>학습동기</w:t>
      </w:r>
      <w:r>
        <w:rPr>
          <w:rStyle w:val="HTMLCode"/>
          <w:rFonts w:eastAsiaTheme="majorEastAsia"/>
        </w:rPr>
        <w:t>→</w:t>
      </w:r>
      <w:r>
        <w:rPr>
          <w:rStyle w:val="HTMLCode"/>
          <w:rFonts w:ascii="맑은 고딕" w:eastAsia="맑은 고딕" w:hAnsi="맑은 고딕" w:cs="맑은 고딕" w:hint="eastAsia"/>
        </w:rPr>
        <w:t>감수성</w:t>
      </w:r>
      <w:r>
        <w:rPr>
          <w:rStyle w:val="HTMLCode"/>
          <w:rFonts w:eastAsiaTheme="majorEastAsia"/>
        </w:rPr>
        <w:t xml:space="preserve"> </w:t>
      </w:r>
      <w:r>
        <w:rPr>
          <w:rStyle w:val="HTMLCode"/>
          <w:rFonts w:ascii="맑은 고딕" w:eastAsia="맑은 고딕" w:hAnsi="맑은 고딕" w:cs="맑은 고딕" w:hint="eastAsia"/>
        </w:rPr>
        <w:t>경로</w:t>
      </w:r>
      <w:r>
        <w:rPr>
          <w:rStyle w:val="HTMLCode"/>
          <w:rFonts w:eastAsiaTheme="majorEastAsia"/>
        </w:rPr>
        <w:t>(a)</w:t>
      </w:r>
      <w:r>
        <w:rPr>
          <w:rStyle w:val="HTMLCode"/>
          <w:rFonts w:ascii="맑은 고딕" w:eastAsia="맑은 고딕" w:hAnsi="맑은 고딕" w:cs="맑은 고딕" w:hint="eastAsia"/>
        </w:rPr>
        <w:t>에</w:t>
      </w:r>
      <w:r>
        <w:rPr>
          <w:rStyle w:val="HTMLCode"/>
          <w:rFonts w:eastAsiaTheme="majorEastAsia"/>
        </w:rPr>
        <w:t xml:space="preserve"> </w:t>
      </w:r>
      <w:r>
        <w:rPr>
          <w:rStyle w:val="HTMLCode"/>
          <w:rFonts w:ascii="맑은 고딕" w:eastAsia="맑은 고딕" w:hAnsi="맑은 고딕" w:cs="맑은 고딕" w:hint="eastAsia"/>
        </w:rPr>
        <w:t>대한</w:t>
      </w:r>
      <w:r>
        <w:rPr>
          <w:rStyle w:val="HTMLCode"/>
          <w:rFonts w:eastAsiaTheme="majorEastAsia"/>
        </w:rPr>
        <w:t xml:space="preserve"> </w:t>
      </w:r>
      <w:r>
        <w:rPr>
          <w:rStyle w:val="HTMLCode"/>
          <w:rFonts w:ascii="맑은 고딕" w:eastAsia="맑은 고딕" w:hAnsi="맑은 고딕" w:cs="맑은 고딕" w:hint="eastAsia"/>
        </w:rPr>
        <w:t>사전분포</w:t>
      </w:r>
    </w:p>
    <w:p w14:paraId="3EE06370" w14:textId="77777777" w:rsidR="006B4634" w:rsidRDefault="006B4634" w:rsidP="006B463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a ~ normal(0.35, 0.15);   # </w:t>
      </w:r>
      <w:r>
        <w:rPr>
          <w:rStyle w:val="HTMLCode"/>
          <w:rFonts w:ascii="맑은 고딕" w:eastAsia="맑은 고딕" w:hAnsi="맑은 고딕" w:cs="맑은 고딕" w:hint="eastAsia"/>
        </w:rPr>
        <w:t>후보</w:t>
      </w:r>
      <w:r>
        <w:rPr>
          <w:rStyle w:val="HTMLCode"/>
          <w:rFonts w:eastAsiaTheme="majorEastAsia"/>
        </w:rPr>
        <w:t>3</w:t>
      </w:r>
      <w:r>
        <w:rPr>
          <w:rStyle w:val="HTMLCode"/>
          <w:rFonts w:ascii="맑은 고딕" w:eastAsia="맑은 고딕" w:hAnsi="맑은 고딕" w:cs="맑은 고딕" w:hint="eastAsia"/>
        </w:rPr>
        <w:t>의</w:t>
      </w:r>
      <w:r>
        <w:rPr>
          <w:rStyle w:val="HTMLCode"/>
          <w:rFonts w:eastAsiaTheme="majorEastAsia"/>
        </w:rPr>
        <w:t xml:space="preserve"> </w:t>
      </w:r>
      <w:r>
        <w:rPr>
          <w:rStyle w:val="HTMLCode"/>
          <w:rFonts w:ascii="맑은 고딕" w:eastAsia="맑은 고딕" w:hAnsi="맑은 고딕" w:cs="맑은 고딕" w:hint="eastAsia"/>
        </w:rPr>
        <w:t>결과</w:t>
      </w:r>
      <w:r>
        <w:rPr>
          <w:rStyle w:val="HTMLCode"/>
          <w:rFonts w:eastAsiaTheme="majorEastAsia"/>
        </w:rPr>
        <w:t xml:space="preserve"> </w:t>
      </w:r>
      <w:r>
        <w:rPr>
          <w:rStyle w:val="HTMLCode"/>
          <w:rFonts w:ascii="맑은 고딕" w:eastAsia="맑은 고딕" w:hAnsi="맑은 고딕" w:cs="맑은 고딕" w:hint="eastAsia"/>
        </w:rPr>
        <w:t>중심</w:t>
      </w:r>
      <w:r>
        <w:rPr>
          <w:rStyle w:val="HTMLCode"/>
          <w:rFonts w:eastAsiaTheme="majorEastAsia"/>
        </w:rPr>
        <w:t xml:space="preserve">, </w:t>
      </w:r>
      <w:r>
        <w:rPr>
          <w:rStyle w:val="HTMLCode"/>
          <w:rFonts w:ascii="맑은 고딕" w:eastAsia="맑은 고딕" w:hAnsi="맑은 고딕" w:cs="맑은 고딕" w:hint="eastAsia"/>
        </w:rPr>
        <w:t>불확실성</w:t>
      </w:r>
      <w:r>
        <w:rPr>
          <w:rStyle w:val="HTMLCode"/>
          <w:rFonts w:eastAsiaTheme="majorEastAsia"/>
        </w:rPr>
        <w:t xml:space="preserve"> </w:t>
      </w:r>
      <w:r>
        <w:rPr>
          <w:rStyle w:val="HTMLCode"/>
          <w:rFonts w:ascii="맑은 고딕" w:eastAsia="맑은 고딕" w:hAnsi="맑은 고딕" w:cs="맑은 고딕" w:hint="eastAsia"/>
        </w:rPr>
        <w:t>반영</w:t>
      </w:r>
    </w:p>
    <w:p w14:paraId="4153A5E4" w14:textId="77777777" w:rsidR="006B4634" w:rsidRDefault="006B4634" w:rsidP="006B4634">
      <w:pPr>
        <w:pStyle w:val="HTMLPreformatted"/>
        <w:rPr>
          <w:rStyle w:val="HTMLCode"/>
          <w:rFonts w:eastAsiaTheme="majorEastAsia"/>
        </w:rPr>
      </w:pPr>
    </w:p>
    <w:p w14:paraId="410FEC60" w14:textId="77777777" w:rsidR="006B4634" w:rsidRDefault="006B4634" w:rsidP="006B463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# </w:t>
      </w:r>
      <w:r>
        <w:rPr>
          <w:rStyle w:val="HTMLCode"/>
          <w:rFonts w:ascii="맑은 고딕" w:eastAsia="맑은 고딕" w:hAnsi="맑은 고딕" w:cs="맑은 고딕" w:hint="eastAsia"/>
        </w:rPr>
        <w:t>후보</w:t>
      </w:r>
      <w:r>
        <w:rPr>
          <w:rStyle w:val="HTMLCode"/>
          <w:rFonts w:eastAsiaTheme="majorEastAsia"/>
        </w:rPr>
        <w:t xml:space="preserve">3: </w:t>
      </w:r>
      <w:r>
        <w:rPr>
          <w:rStyle w:val="HTMLCode"/>
          <w:rFonts w:ascii="맑은 고딕" w:eastAsia="맑은 고딕" w:hAnsi="맑은 고딕" w:cs="맑은 고딕" w:hint="eastAsia"/>
        </w:rPr>
        <w:t>감수성</w:t>
      </w:r>
      <w:r>
        <w:rPr>
          <w:rStyle w:val="HTMLCode"/>
          <w:rFonts w:eastAsiaTheme="majorEastAsia"/>
        </w:rPr>
        <w:t>→</w:t>
      </w:r>
      <w:r>
        <w:rPr>
          <w:rStyle w:val="HTMLCode"/>
          <w:rFonts w:ascii="맑은 고딕" w:eastAsia="맑은 고딕" w:hAnsi="맑은 고딕" w:cs="맑은 고딕" w:hint="eastAsia"/>
        </w:rPr>
        <w:t>스트레스</w:t>
      </w:r>
      <w:r>
        <w:rPr>
          <w:rStyle w:val="HTMLCode"/>
          <w:rFonts w:eastAsiaTheme="majorEastAsia"/>
        </w:rPr>
        <w:t xml:space="preserve"> </w:t>
      </w:r>
      <w:r>
        <w:rPr>
          <w:rStyle w:val="HTMLCode"/>
          <w:rFonts w:ascii="맑은 고딕" w:eastAsia="맑은 고딕" w:hAnsi="맑은 고딕" w:cs="맑은 고딕" w:hint="eastAsia"/>
        </w:rPr>
        <w:t>계수</w:t>
      </w:r>
      <w:r>
        <w:rPr>
          <w:rStyle w:val="HTMLCode"/>
          <w:rFonts w:eastAsiaTheme="majorEastAsia"/>
        </w:rPr>
        <w:t xml:space="preserve"> ≈ -2.78 (SD≈0.40 </w:t>
      </w:r>
      <w:r>
        <w:rPr>
          <w:rStyle w:val="HTMLCode"/>
          <w:rFonts w:ascii="맑은 고딕" w:eastAsia="맑은 고딕" w:hAnsi="맑은 고딕" w:cs="맑은 고딕" w:hint="eastAsia"/>
        </w:rPr>
        <w:t>추정</w:t>
      </w:r>
      <w:r>
        <w:rPr>
          <w:rStyle w:val="HTMLCode"/>
          <w:rFonts w:eastAsiaTheme="majorEastAsia"/>
        </w:rPr>
        <w:t xml:space="preserve">)  </w:t>
      </w:r>
    </w:p>
    <w:p w14:paraId="1AEC02D5" w14:textId="77777777" w:rsidR="006B4634" w:rsidRDefault="006B4634" w:rsidP="006B463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b ~ normal(-2.78, 0.60);  # </w:t>
      </w:r>
      <w:r>
        <w:rPr>
          <w:rStyle w:val="HTMLCode"/>
          <w:rFonts w:ascii="맑은 고딕" w:eastAsia="맑은 고딕" w:hAnsi="맑은 고딕" w:cs="맑은 고딕" w:hint="eastAsia"/>
        </w:rPr>
        <w:t>더</w:t>
      </w:r>
      <w:r>
        <w:rPr>
          <w:rStyle w:val="HTMLCode"/>
          <w:rFonts w:eastAsiaTheme="majorEastAsia"/>
        </w:rPr>
        <w:t xml:space="preserve"> </w:t>
      </w:r>
      <w:r>
        <w:rPr>
          <w:rStyle w:val="HTMLCode"/>
          <w:rFonts w:ascii="맑은 고딕" w:eastAsia="맑은 고딕" w:hAnsi="맑은 고딕" w:cs="맑은 고딕" w:hint="eastAsia"/>
        </w:rPr>
        <w:t>넓은</w:t>
      </w:r>
      <w:r>
        <w:rPr>
          <w:rStyle w:val="HTMLCode"/>
          <w:rFonts w:eastAsiaTheme="majorEastAsia"/>
        </w:rPr>
        <w:t xml:space="preserve"> prior</w:t>
      </w:r>
      <w:r>
        <w:rPr>
          <w:rStyle w:val="HTMLCode"/>
          <w:rFonts w:ascii="맑은 고딕" w:eastAsia="맑은 고딕" w:hAnsi="맑은 고딕" w:cs="맑은 고딕" w:hint="eastAsia"/>
        </w:rPr>
        <w:t>로</w:t>
      </w:r>
      <w:r>
        <w:rPr>
          <w:rStyle w:val="HTMLCode"/>
          <w:rFonts w:eastAsiaTheme="majorEastAsia"/>
        </w:rPr>
        <w:t xml:space="preserve"> </w:t>
      </w:r>
      <w:r>
        <w:rPr>
          <w:rStyle w:val="HTMLCode"/>
          <w:rFonts w:ascii="맑은 고딕" w:eastAsia="맑은 고딕" w:hAnsi="맑은 고딕" w:cs="맑은 고딕" w:hint="eastAsia"/>
        </w:rPr>
        <w:t>새</w:t>
      </w:r>
      <w:r>
        <w:rPr>
          <w:rStyle w:val="HTMLCode"/>
          <w:rFonts w:eastAsiaTheme="majorEastAsia"/>
        </w:rPr>
        <w:t xml:space="preserve"> </w:t>
      </w:r>
      <w:r>
        <w:rPr>
          <w:rStyle w:val="HTMLCode"/>
          <w:rFonts w:ascii="맑은 고딕" w:eastAsia="맑은 고딕" w:hAnsi="맑은 고딕" w:cs="맑은 고딕" w:hint="eastAsia"/>
        </w:rPr>
        <w:t>데이터에</w:t>
      </w:r>
      <w:r>
        <w:rPr>
          <w:rStyle w:val="HTMLCode"/>
          <w:rFonts w:eastAsiaTheme="majorEastAsia"/>
        </w:rPr>
        <w:t xml:space="preserve"> </w:t>
      </w:r>
      <w:r>
        <w:rPr>
          <w:rStyle w:val="HTMLCode"/>
          <w:rFonts w:ascii="맑은 고딕" w:eastAsia="맑은 고딕" w:hAnsi="맑은 고딕" w:cs="맑은 고딕" w:hint="eastAsia"/>
        </w:rPr>
        <w:t>유연하게</w:t>
      </w:r>
      <w:r>
        <w:rPr>
          <w:rStyle w:val="HTMLCode"/>
          <w:rFonts w:eastAsiaTheme="majorEastAsia"/>
        </w:rPr>
        <w:t xml:space="preserve"> </w:t>
      </w:r>
      <w:r>
        <w:rPr>
          <w:rStyle w:val="HTMLCode"/>
          <w:rFonts w:ascii="맑은 고딕" w:eastAsia="맑은 고딕" w:hAnsi="맑은 고딕" w:cs="맑은 고딕" w:hint="eastAsia"/>
        </w:rPr>
        <w:t>반응</w:t>
      </w:r>
    </w:p>
    <w:p w14:paraId="6B3564B1" w14:textId="77777777" w:rsidR="006B4634" w:rsidRDefault="006B4634" w:rsidP="006B4634">
      <w:pPr>
        <w:pStyle w:val="NormalWeb"/>
      </w:pPr>
      <w:r>
        <w:rPr>
          <w:rFonts w:ascii="맑은 고딕" w:eastAsia="맑은 고딕" w:hAnsi="맑은 고딕" w:cs="맑은 고딕" w:hint="eastAsia"/>
        </w:rPr>
        <w:t>이를</w:t>
      </w:r>
      <w:r>
        <w:t xml:space="preserve"> **</w:t>
      </w:r>
      <w:r>
        <w:rPr>
          <w:rFonts w:ascii="맑은 고딕" w:eastAsia="맑은 고딕" w:hAnsi="맑은 고딕" w:cs="맑은 고딕" w:hint="eastAsia"/>
        </w:rPr>
        <w:t>민감도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분석</w:t>
      </w:r>
      <w:r>
        <w:t>(sensitivity analysis)**</w:t>
      </w:r>
      <w:r>
        <w:rPr>
          <w:rFonts w:ascii="맑은 고딕" w:eastAsia="맑은 고딕" w:hAnsi="맑은 고딕" w:cs="맑은 고딕" w:hint="eastAsia"/>
        </w:rPr>
        <w:t>과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결합하면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다음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세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모형을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비교하는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방법론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절을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구성할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수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있습니다</w:t>
      </w:r>
      <w: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0"/>
        <w:gridCol w:w="1477"/>
        <w:gridCol w:w="2767"/>
      </w:tblGrid>
      <w:tr w:rsidR="006B4634" w14:paraId="45C9C2AA" w14:textId="77777777" w:rsidTr="006B463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64C6CB" w14:textId="77777777" w:rsidR="006B4634" w:rsidRDefault="006B4634">
            <w:pPr>
              <w:jc w:val="center"/>
              <w:rPr>
                <w:b/>
                <w:bCs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  <w:b/>
                <w:bCs/>
              </w:rPr>
              <w:t>사전분포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 w:hint="eastAsia"/>
                <w:b/>
                <w:bCs/>
              </w:rPr>
              <w:t>유형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2B5A8D" w14:textId="77777777" w:rsidR="006B4634" w:rsidRDefault="006B4634">
            <w:pPr>
              <w:jc w:val="center"/>
              <w:rPr>
                <w:b/>
                <w:bCs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  <w:b/>
                <w:bCs/>
              </w:rPr>
              <w:t>의미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3D8FFE" w14:textId="77777777" w:rsidR="006B4634" w:rsidRDefault="006B4634">
            <w:pPr>
              <w:jc w:val="center"/>
              <w:rPr>
                <w:b/>
                <w:bCs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  <w:b/>
                <w:bCs/>
              </w:rPr>
              <w:t>내용</w:t>
            </w:r>
            <w:proofErr w:type="spellEnd"/>
          </w:p>
        </w:tc>
      </w:tr>
      <w:tr w:rsidR="006B4634" w14:paraId="186F851F" w14:textId="77777777" w:rsidTr="006B46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DC0DB" w14:textId="77777777" w:rsidR="006B4634" w:rsidRDefault="006B4634">
            <w:r>
              <w:t>Flat prior</w:t>
            </w:r>
          </w:p>
        </w:tc>
        <w:tc>
          <w:tcPr>
            <w:tcW w:w="0" w:type="auto"/>
            <w:vAlign w:val="center"/>
            <w:hideMark/>
          </w:tcPr>
          <w:p w14:paraId="241C8E3E" w14:textId="77777777" w:rsidR="006B4634" w:rsidRDefault="006B4634">
            <w:proofErr w:type="spellStart"/>
            <w:r>
              <w:rPr>
                <w:rFonts w:ascii="맑은 고딕" w:eastAsia="맑은 고딕" w:hAnsi="맑은 고딕" w:cs="맑은 고딕" w:hint="eastAsia"/>
              </w:rPr>
              <w:t>기존</w:t>
            </w:r>
            <w:proofErr w:type="spellEnd"/>
            <w:r>
              <w:t xml:space="preserve"> </w:t>
            </w:r>
            <w:proofErr w:type="spellStart"/>
            <w:r>
              <w:rPr>
                <w:rFonts w:ascii="맑은 고딕" w:eastAsia="맑은 고딕" w:hAnsi="맑은 고딕" w:cs="맑은 고딕" w:hint="eastAsia"/>
              </w:rPr>
              <w:t>지식</w:t>
            </w:r>
            <w:proofErr w:type="spellEnd"/>
            <w:r>
              <w:t xml:space="preserve"> </w:t>
            </w:r>
            <w:proofErr w:type="spellStart"/>
            <w:r>
              <w:rPr>
                <w:rFonts w:ascii="맑은 고딕" w:eastAsia="맑은 고딕" w:hAnsi="맑은 고딕" w:cs="맑은 고딕" w:hint="eastAsia"/>
              </w:rPr>
              <w:t>무시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899D96" w14:textId="77777777" w:rsidR="006B4634" w:rsidRDefault="006B4634">
            <w:r>
              <w:t xml:space="preserve">β ~ </w:t>
            </w:r>
            <w:proofErr w:type="gramStart"/>
            <w:r>
              <w:t>normal(</w:t>
            </w:r>
            <w:proofErr w:type="gramEnd"/>
            <w:r>
              <w:t>0, 10)</w:t>
            </w:r>
          </w:p>
        </w:tc>
      </w:tr>
      <w:tr w:rsidR="006B4634" w14:paraId="75240D6F" w14:textId="77777777" w:rsidTr="006B46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2B308" w14:textId="77777777" w:rsidR="006B4634" w:rsidRDefault="006B4634">
            <w:r>
              <w:t>Weakly informative</w:t>
            </w:r>
          </w:p>
        </w:tc>
        <w:tc>
          <w:tcPr>
            <w:tcW w:w="0" w:type="auto"/>
            <w:vAlign w:val="center"/>
            <w:hideMark/>
          </w:tcPr>
          <w:p w14:paraId="44AAF94C" w14:textId="77777777" w:rsidR="006B4634" w:rsidRDefault="006B4634">
            <w:proofErr w:type="spellStart"/>
            <w:r>
              <w:rPr>
                <w:rFonts w:ascii="맑은 고딕" w:eastAsia="맑은 고딕" w:hAnsi="맑은 고딕" w:cs="맑은 고딕" w:hint="eastAsia"/>
              </w:rPr>
              <w:t>규칙화만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2AA5B5" w14:textId="77777777" w:rsidR="006B4634" w:rsidRDefault="006B4634">
            <w:r>
              <w:t xml:space="preserve">β ~ </w:t>
            </w:r>
            <w:proofErr w:type="gramStart"/>
            <w:r>
              <w:t>normal(</w:t>
            </w:r>
            <w:proofErr w:type="gramEnd"/>
            <w:r>
              <w:t>0, 1)</w:t>
            </w:r>
          </w:p>
        </w:tc>
      </w:tr>
      <w:tr w:rsidR="006B4634" w14:paraId="0D77B046" w14:textId="77777777" w:rsidTr="006B46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43EC2" w14:textId="77777777" w:rsidR="006B4634" w:rsidRDefault="006B4634">
            <w:r>
              <w:t>Informative (</w:t>
            </w:r>
            <w:r>
              <w:rPr>
                <w:rFonts w:ascii="맑은 고딕" w:eastAsia="맑은 고딕" w:hAnsi="맑은 고딕" w:cs="맑은 고딕" w:hint="eastAsia"/>
              </w:rPr>
              <w:t>후보</w:t>
            </w:r>
            <w:r>
              <w:t xml:space="preserve">3 </w:t>
            </w:r>
            <w:proofErr w:type="spellStart"/>
            <w:r>
              <w:rPr>
                <w:rFonts w:ascii="맑은 고딕" w:eastAsia="맑은 고딕" w:hAnsi="맑은 고딕" w:cs="맑은 고딕" w:hint="eastAsia"/>
              </w:rPr>
              <w:t>기반</w:t>
            </w:r>
            <w:proofErr w:type="spellEnd"/>
            <w:r>
              <w:t>)</w:t>
            </w:r>
          </w:p>
        </w:tc>
        <w:tc>
          <w:tcPr>
            <w:tcW w:w="0" w:type="auto"/>
            <w:vAlign w:val="center"/>
            <w:hideMark/>
          </w:tcPr>
          <w:p w14:paraId="20884D74" w14:textId="77777777" w:rsidR="006B4634" w:rsidRDefault="006B4634">
            <w:proofErr w:type="spellStart"/>
            <w:r>
              <w:rPr>
                <w:rFonts w:ascii="맑은 고딕" w:eastAsia="맑은 고딕" w:hAnsi="맑은 고딕" w:cs="맑은 고딕" w:hint="eastAsia"/>
              </w:rPr>
              <w:t>기존</w:t>
            </w:r>
            <w:proofErr w:type="spellEnd"/>
            <w:r>
              <w:t xml:space="preserve"> </w:t>
            </w:r>
            <w:proofErr w:type="spellStart"/>
            <w:r>
              <w:rPr>
                <w:rFonts w:ascii="맑은 고딕" w:eastAsia="맑은 고딕" w:hAnsi="맑은 고딕" w:cs="맑은 고딕" w:hint="eastAsia"/>
              </w:rPr>
              <w:t>연구</w:t>
            </w:r>
            <w:proofErr w:type="spellEnd"/>
            <w:r>
              <w:t xml:space="preserve"> </w:t>
            </w:r>
            <w:proofErr w:type="spellStart"/>
            <w:r>
              <w:rPr>
                <w:rFonts w:ascii="맑은 고딕" w:eastAsia="맑은 고딕" w:hAnsi="맑은 고딕" w:cs="맑은 고딕" w:hint="eastAsia"/>
              </w:rPr>
              <w:t>통합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101EBB" w14:textId="77777777" w:rsidR="006B4634" w:rsidRDefault="006B4634">
            <w:r>
              <w:t xml:space="preserve">β ~ </w:t>
            </w:r>
            <w:proofErr w:type="gramStart"/>
            <w:r>
              <w:t>normal(</w:t>
            </w:r>
            <w:proofErr w:type="spellStart"/>
            <w:proofErr w:type="gramEnd"/>
            <w:r>
              <w:t>μ_prior</w:t>
            </w:r>
            <w:proofErr w:type="spellEnd"/>
            <w:r>
              <w:t xml:space="preserve">, </w:t>
            </w:r>
            <w:proofErr w:type="spellStart"/>
            <w:r>
              <w:t>σ_prior</w:t>
            </w:r>
            <w:proofErr w:type="spellEnd"/>
            <w:r>
              <w:t>)</w:t>
            </w:r>
          </w:p>
        </w:tc>
      </w:tr>
    </w:tbl>
    <w:p w14:paraId="43B213B8" w14:textId="77777777" w:rsidR="006B4634" w:rsidRDefault="006B4634" w:rsidP="006B4634">
      <w:pPr>
        <w:pStyle w:val="NormalWeb"/>
      </w:pPr>
      <w:r>
        <w:rPr>
          <w:rFonts w:ascii="맑은 고딕" w:eastAsia="맑은 고딕" w:hAnsi="맑은 고딕" w:cs="맑은 고딕" w:hint="eastAsia"/>
        </w:rPr>
        <w:t>세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결과가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수렴하면</w:t>
      </w:r>
      <w:r>
        <w:t xml:space="preserve"> "</w:t>
      </w:r>
      <w:r>
        <w:rPr>
          <w:rFonts w:ascii="맑은 고딕" w:eastAsia="맑은 고딕" w:hAnsi="맑은 고딕" w:cs="맑은 고딕" w:hint="eastAsia"/>
        </w:rPr>
        <w:t>결론은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사전분포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선택에</w:t>
      </w:r>
      <w:r>
        <w:t xml:space="preserve"> robust</w:t>
      </w:r>
      <w:r>
        <w:rPr>
          <w:rFonts w:ascii="맑은 고딕" w:eastAsia="맑은 고딕" w:hAnsi="맑은 고딕" w:cs="맑은 고딕" w:hint="eastAsia"/>
        </w:rPr>
        <w:t>하다</w:t>
      </w:r>
      <w:r>
        <w:t>"</w:t>
      </w:r>
      <w:r>
        <w:rPr>
          <w:rFonts w:ascii="맑은 고딕" w:eastAsia="맑은 고딕" w:hAnsi="맑은 고딕" w:cs="맑은 고딕" w:hint="eastAsia"/>
        </w:rPr>
        <w:t>는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강력한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진술이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가능해집니다</w:t>
      </w:r>
      <w:r>
        <w:t>.</w:t>
      </w:r>
    </w:p>
    <w:p w14:paraId="21AB4CB7" w14:textId="77777777" w:rsidR="006B4634" w:rsidRDefault="006B4634" w:rsidP="006B4634">
      <w:pPr>
        <w:pStyle w:val="Heading3"/>
        <w:rPr>
          <w:lang w:eastAsia="ko-KR"/>
        </w:rPr>
      </w:pPr>
      <w:r>
        <w:rPr>
          <w:lang w:eastAsia="ko-KR"/>
        </w:rPr>
        <w:t xml:space="preserve">2-3. </w:t>
      </w:r>
      <w:r>
        <w:rPr>
          <w:rFonts w:ascii="맑은 고딕" w:eastAsia="맑은 고딕" w:hAnsi="맑은 고딕" w:cs="맑은 고딕" w:hint="eastAsia"/>
          <w:lang w:eastAsia="ko-KR"/>
        </w:rPr>
        <w:t>신뢰할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수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있는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소규모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표본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분석</w:t>
      </w:r>
    </w:p>
    <w:p w14:paraId="43AADE46" w14:textId="77777777" w:rsidR="006B4634" w:rsidRDefault="006B4634" w:rsidP="006B4634">
      <w:pPr>
        <w:pStyle w:val="NormalWeb"/>
      </w:pPr>
      <w:r>
        <w:rPr>
          <w:rFonts w:ascii="맑은 고딕" w:eastAsia="맑은 고딕" w:hAnsi="맑은 고딕" w:cs="맑은 고딕" w:hint="eastAsia"/>
        </w:rPr>
        <w:t>베이지언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추론에서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사전분포는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소규모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표본의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추정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불안정성을</w:t>
      </w:r>
      <w:r>
        <w:t xml:space="preserve"> </w:t>
      </w:r>
      <w:r>
        <w:rPr>
          <w:rStyle w:val="Strong"/>
          <w:rFonts w:ascii="맑은 고딕" w:eastAsia="맑은 고딕" w:hAnsi="맑은 고딕" w:cs="맑은 고딕" w:hint="eastAsia"/>
        </w:rPr>
        <w:t>이론적으로</w:t>
      </w:r>
      <w:r>
        <w:rPr>
          <w:rStyle w:val="Strong"/>
        </w:rPr>
        <w:t xml:space="preserve"> </w:t>
      </w:r>
      <w:r>
        <w:rPr>
          <w:rStyle w:val="Strong"/>
          <w:rFonts w:ascii="맑은 고딕" w:eastAsia="맑은 고딕" w:hAnsi="맑은 고딕" w:cs="맑은 고딕" w:hint="eastAsia"/>
        </w:rPr>
        <w:t>정당한</w:t>
      </w:r>
      <w:r>
        <w:rPr>
          <w:rStyle w:val="Strong"/>
        </w:rPr>
        <w:t xml:space="preserve"> </w:t>
      </w:r>
      <w:r>
        <w:rPr>
          <w:rStyle w:val="Strong"/>
          <w:rFonts w:ascii="맑은 고딕" w:eastAsia="맑은 고딕" w:hAnsi="맑은 고딕" w:cs="맑은 고딕" w:hint="eastAsia"/>
        </w:rPr>
        <w:t>방식으로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보완합니다</w:t>
      </w:r>
      <w:r>
        <w:t>. "</w:t>
      </w:r>
      <w:r>
        <w:rPr>
          <w:rFonts w:ascii="맑은 고딕" w:eastAsia="맑은 고딕" w:hAnsi="맑은 고딕" w:cs="맑은 고딕" w:hint="eastAsia"/>
        </w:rPr>
        <w:t>표본이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작아서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결과를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믿기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어렵다</w:t>
      </w:r>
      <w:r>
        <w:t>"</w:t>
      </w:r>
      <w:r>
        <w:rPr>
          <w:rFonts w:ascii="맑은 고딕" w:eastAsia="맑은 고딕" w:hAnsi="맑은 고딕" w:cs="맑은 고딕" w:hint="eastAsia"/>
        </w:rPr>
        <w:t>는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비판에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대해</w:t>
      </w:r>
      <w:r>
        <w:t>, "</w:t>
      </w:r>
      <w:r>
        <w:rPr>
          <w:rFonts w:ascii="맑은 고딕" w:eastAsia="맑은 고딕" w:hAnsi="맑은 고딕" w:cs="맑은 고딕" w:hint="eastAsia"/>
        </w:rPr>
        <w:t>기존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연구의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정보를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사전분포로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반영했기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때문에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표본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크기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이상의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추정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안정성을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확보했다</w:t>
      </w:r>
      <w:r>
        <w:t>"</w:t>
      </w:r>
      <w:r>
        <w:rPr>
          <w:rFonts w:ascii="맑은 고딕" w:eastAsia="맑은 고딕" w:hAnsi="맑은 고딕" w:cs="맑은 고딕" w:hint="eastAsia"/>
        </w:rPr>
        <w:t>고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응답할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수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있습니다</w:t>
      </w:r>
      <w:r>
        <w:t>.</w:t>
      </w:r>
    </w:p>
    <w:p w14:paraId="0D1DFC73" w14:textId="77777777" w:rsidR="006B4634" w:rsidRDefault="006B4634" w:rsidP="006B4634">
      <w:pPr>
        <w:pStyle w:val="NormalWeb"/>
      </w:pPr>
      <w:r>
        <w:rPr>
          <w:rFonts w:ascii="맑은 고딕" w:eastAsia="맑은 고딕" w:hAnsi="맑은 고딕" w:cs="맑은 고딕" w:hint="eastAsia"/>
        </w:rPr>
        <w:t>이는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소규모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연구의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약점을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방법론적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선택으로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전환하는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전략입니다</w:t>
      </w:r>
      <w:r>
        <w:t>.</w:t>
      </w:r>
    </w:p>
    <w:p w14:paraId="526A7329" w14:textId="77777777" w:rsidR="006B4634" w:rsidRDefault="006B4634" w:rsidP="006B4634">
      <w:pPr>
        <w:pStyle w:val="Heading3"/>
      </w:pPr>
      <w:r>
        <w:t xml:space="preserve">2-4. </w:t>
      </w:r>
      <w:proofErr w:type="spellStart"/>
      <w:proofErr w:type="gramStart"/>
      <w:r>
        <w:rPr>
          <w:rFonts w:ascii="맑은 고딕" w:eastAsia="맑은 고딕" w:hAnsi="맑은 고딕" w:cs="맑은 고딕" w:hint="eastAsia"/>
        </w:rPr>
        <w:t>사후예측검증</w:t>
      </w:r>
      <w:proofErr w:type="spellEnd"/>
      <w:r>
        <w:t>(</w:t>
      </w:r>
      <w:proofErr w:type="gramEnd"/>
      <w:r>
        <w:t>Posterior Predictive Check)</w:t>
      </w:r>
      <w:proofErr w:type="spellStart"/>
      <w:r>
        <w:rPr>
          <w:rFonts w:ascii="맑은 고딕" w:eastAsia="맑은 고딕" w:hAnsi="맑은 고딕" w:cs="맑은 고딕" w:hint="eastAsia"/>
        </w:rPr>
        <w:t>으로</w:t>
      </w:r>
      <w:proofErr w:type="spellEnd"/>
      <w:r>
        <w:t xml:space="preserve"> </w:t>
      </w:r>
      <w:proofErr w:type="spellStart"/>
      <w:r>
        <w:rPr>
          <w:rFonts w:ascii="맑은 고딕" w:eastAsia="맑은 고딕" w:hAnsi="맑은 고딕" w:cs="맑은 고딕" w:hint="eastAsia"/>
        </w:rPr>
        <w:t>모형</w:t>
      </w:r>
      <w:proofErr w:type="spellEnd"/>
      <w:r>
        <w:t xml:space="preserve"> </w:t>
      </w:r>
      <w:proofErr w:type="spellStart"/>
      <w:r>
        <w:rPr>
          <w:rFonts w:ascii="맑은 고딕" w:eastAsia="맑은 고딕" w:hAnsi="맑은 고딕" w:cs="맑은 고딕" w:hint="eastAsia"/>
        </w:rPr>
        <w:t>타당성</w:t>
      </w:r>
      <w:proofErr w:type="spellEnd"/>
      <w:r>
        <w:t xml:space="preserve"> </w:t>
      </w:r>
      <w:proofErr w:type="spellStart"/>
      <w:r>
        <w:rPr>
          <w:rFonts w:ascii="맑은 고딕" w:eastAsia="맑은 고딕" w:hAnsi="맑은 고딕" w:cs="맑은 고딕" w:hint="eastAsia"/>
        </w:rPr>
        <w:t>제시</w:t>
      </w:r>
      <w:proofErr w:type="spellEnd"/>
    </w:p>
    <w:p w14:paraId="58D0CC40" w14:textId="77777777" w:rsidR="006B4634" w:rsidRDefault="006B4634" w:rsidP="006B463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# </w:t>
      </w:r>
      <w:proofErr w:type="spellStart"/>
      <w:r>
        <w:rPr>
          <w:rStyle w:val="HTMLCode"/>
          <w:rFonts w:eastAsiaTheme="majorEastAsia"/>
        </w:rPr>
        <w:t>ArviZ</w:t>
      </w:r>
      <w:proofErr w:type="spellEnd"/>
      <w:r>
        <w:rPr>
          <w:rStyle w:val="HTMLCode"/>
          <w:rFonts w:ascii="맑은 고딕" w:eastAsia="맑은 고딕" w:hAnsi="맑은 고딕" w:cs="맑은 고딕" w:hint="eastAsia"/>
        </w:rPr>
        <w:t>를</w:t>
      </w:r>
      <w:r>
        <w:rPr>
          <w:rStyle w:val="HTMLCode"/>
          <w:rFonts w:eastAsiaTheme="majorEastAsia"/>
        </w:rPr>
        <w:t xml:space="preserve"> </w:t>
      </w:r>
      <w:r>
        <w:rPr>
          <w:rStyle w:val="HTMLCode"/>
          <w:rFonts w:ascii="맑은 고딕" w:eastAsia="맑은 고딕" w:hAnsi="맑은 고딕" w:cs="맑은 고딕" w:hint="eastAsia"/>
        </w:rPr>
        <w:t>사용한</w:t>
      </w:r>
      <w:r>
        <w:rPr>
          <w:rStyle w:val="HTMLCode"/>
          <w:rFonts w:eastAsiaTheme="majorEastAsia"/>
        </w:rPr>
        <w:t xml:space="preserve"> PPC</w:t>
      </w:r>
    </w:p>
    <w:p w14:paraId="5D38A3B7" w14:textId="77777777" w:rsidR="006B4634" w:rsidRDefault="006B4634" w:rsidP="006B463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import </w:t>
      </w:r>
      <w:proofErr w:type="spellStart"/>
      <w:r>
        <w:rPr>
          <w:rStyle w:val="HTMLCode"/>
          <w:rFonts w:eastAsiaTheme="majorEastAsia"/>
        </w:rPr>
        <w:t>arviz</w:t>
      </w:r>
      <w:proofErr w:type="spellEnd"/>
      <w:r>
        <w:rPr>
          <w:rStyle w:val="HTMLCode"/>
          <w:rFonts w:eastAsiaTheme="majorEastAsia"/>
        </w:rPr>
        <w:t xml:space="preserve"> as </w:t>
      </w:r>
      <w:proofErr w:type="spellStart"/>
      <w:r>
        <w:rPr>
          <w:rStyle w:val="HTMLCode"/>
          <w:rFonts w:eastAsiaTheme="majorEastAsia"/>
        </w:rPr>
        <w:t>az</w:t>
      </w:r>
      <w:proofErr w:type="spellEnd"/>
    </w:p>
    <w:p w14:paraId="60ED95F8" w14:textId="77777777" w:rsidR="006B4634" w:rsidRDefault="006B4634" w:rsidP="006B4634">
      <w:pPr>
        <w:pStyle w:val="HTMLPreformatted"/>
        <w:rPr>
          <w:rStyle w:val="HTMLCode"/>
          <w:rFonts w:eastAsiaTheme="majorEastAsia"/>
        </w:rPr>
      </w:pPr>
    </w:p>
    <w:p w14:paraId="159F39EA" w14:textId="77777777" w:rsidR="006B4634" w:rsidRDefault="006B4634" w:rsidP="006B463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# Stan</w:t>
      </w:r>
      <w:r>
        <w:rPr>
          <w:rStyle w:val="HTMLCode"/>
          <w:rFonts w:ascii="맑은 고딕" w:eastAsia="맑은 고딕" w:hAnsi="맑은 고딕" w:cs="맑은 고딕" w:hint="eastAsia"/>
        </w:rPr>
        <w:t>이</w:t>
      </w:r>
      <w:r>
        <w:rPr>
          <w:rStyle w:val="HTMLCode"/>
          <w:rFonts w:eastAsiaTheme="majorEastAsia"/>
        </w:rPr>
        <w:t xml:space="preserve"> </w:t>
      </w:r>
      <w:r>
        <w:rPr>
          <w:rStyle w:val="HTMLCode"/>
          <w:rFonts w:ascii="맑은 고딕" w:eastAsia="맑은 고딕" w:hAnsi="맑은 고딕" w:cs="맑은 고딕" w:hint="eastAsia"/>
        </w:rPr>
        <w:t>생성한</w:t>
      </w:r>
      <w:r>
        <w:rPr>
          <w:rStyle w:val="HTMLCode"/>
          <w:rFonts w:eastAsiaTheme="majorEastAsia"/>
        </w:rPr>
        <w:t xml:space="preserve"> </w:t>
      </w:r>
      <w:r>
        <w:rPr>
          <w:rStyle w:val="HTMLCode"/>
          <w:rFonts w:ascii="맑은 고딕" w:eastAsia="맑은 고딕" w:hAnsi="맑은 고딕" w:cs="맑은 고딕" w:hint="eastAsia"/>
        </w:rPr>
        <w:t>사후예측</w:t>
      </w:r>
      <w:r>
        <w:rPr>
          <w:rStyle w:val="HTMLCode"/>
          <w:rFonts w:eastAsiaTheme="majorEastAsia"/>
        </w:rPr>
        <w:t xml:space="preserve"> </w:t>
      </w:r>
      <w:r>
        <w:rPr>
          <w:rStyle w:val="HTMLCode"/>
          <w:rFonts w:ascii="맑은 고딕" w:eastAsia="맑은 고딕" w:hAnsi="맑은 고딕" w:cs="맑은 고딕" w:hint="eastAsia"/>
        </w:rPr>
        <w:t>샘플과</w:t>
      </w:r>
      <w:r>
        <w:rPr>
          <w:rStyle w:val="HTMLCode"/>
          <w:rFonts w:eastAsiaTheme="majorEastAsia"/>
        </w:rPr>
        <w:t xml:space="preserve"> </w:t>
      </w:r>
      <w:r>
        <w:rPr>
          <w:rStyle w:val="HTMLCode"/>
          <w:rFonts w:ascii="맑은 고딕" w:eastAsia="맑은 고딕" w:hAnsi="맑은 고딕" w:cs="맑은 고딕" w:hint="eastAsia"/>
        </w:rPr>
        <w:t>실제</w:t>
      </w:r>
      <w:r>
        <w:rPr>
          <w:rStyle w:val="HTMLCode"/>
          <w:rFonts w:eastAsiaTheme="majorEastAsia"/>
        </w:rPr>
        <w:t xml:space="preserve"> </w:t>
      </w:r>
      <w:r>
        <w:rPr>
          <w:rStyle w:val="HTMLCode"/>
          <w:rFonts w:ascii="맑은 고딕" w:eastAsia="맑은 고딕" w:hAnsi="맑은 고딕" w:cs="맑은 고딕" w:hint="eastAsia"/>
        </w:rPr>
        <w:t>데이터</w:t>
      </w:r>
      <w:r>
        <w:rPr>
          <w:rStyle w:val="HTMLCode"/>
          <w:rFonts w:eastAsiaTheme="majorEastAsia"/>
        </w:rPr>
        <w:t xml:space="preserve"> </w:t>
      </w:r>
      <w:r>
        <w:rPr>
          <w:rStyle w:val="HTMLCode"/>
          <w:rFonts w:ascii="맑은 고딕" w:eastAsia="맑은 고딕" w:hAnsi="맑은 고딕" w:cs="맑은 고딕" w:hint="eastAsia"/>
        </w:rPr>
        <w:t>분포</w:t>
      </w:r>
      <w:r>
        <w:rPr>
          <w:rStyle w:val="HTMLCode"/>
          <w:rFonts w:eastAsiaTheme="majorEastAsia"/>
        </w:rPr>
        <w:t xml:space="preserve"> </w:t>
      </w:r>
      <w:r>
        <w:rPr>
          <w:rStyle w:val="HTMLCode"/>
          <w:rFonts w:ascii="맑은 고딕" w:eastAsia="맑은 고딕" w:hAnsi="맑은 고딕" w:cs="맑은 고딕" w:hint="eastAsia"/>
        </w:rPr>
        <w:t>비교</w:t>
      </w:r>
    </w:p>
    <w:p w14:paraId="187D924A" w14:textId="77777777" w:rsidR="006B4634" w:rsidRDefault="006B4634" w:rsidP="006B4634">
      <w:pPr>
        <w:pStyle w:val="HTMLPreformatted"/>
        <w:rPr>
          <w:rStyle w:val="HTMLCode"/>
          <w:rFonts w:eastAsiaTheme="majorEastAsia"/>
        </w:rPr>
      </w:pPr>
      <w:proofErr w:type="spellStart"/>
      <w:proofErr w:type="gramStart"/>
      <w:r>
        <w:rPr>
          <w:rStyle w:val="HTMLCode"/>
          <w:rFonts w:eastAsiaTheme="majorEastAsia"/>
        </w:rPr>
        <w:t>az.plot</w:t>
      </w:r>
      <w:proofErr w:type="gramEnd"/>
      <w:r>
        <w:rPr>
          <w:rStyle w:val="HTMLCode"/>
          <w:rFonts w:eastAsiaTheme="majorEastAsia"/>
        </w:rPr>
        <w:t>_ppc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idata</w:t>
      </w:r>
      <w:proofErr w:type="spellEnd"/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var_names</w:t>
      </w:r>
      <w:proofErr w:type="spellEnd"/>
      <w:r>
        <w:rPr>
          <w:rStyle w:val="HTMLCode"/>
          <w:rFonts w:eastAsiaTheme="majorEastAsia"/>
        </w:rPr>
        <w:t>=["</w:t>
      </w:r>
      <w:proofErr w:type="spellStart"/>
      <w:r>
        <w:rPr>
          <w:rStyle w:val="HTMLCode"/>
          <w:rFonts w:eastAsiaTheme="majorEastAsia"/>
        </w:rPr>
        <w:t>Y_rep</w:t>
      </w:r>
      <w:proofErr w:type="spellEnd"/>
      <w:r>
        <w:rPr>
          <w:rStyle w:val="HTMLCode"/>
          <w:rFonts w:eastAsiaTheme="majorEastAsia"/>
        </w:rPr>
        <w:t>", "</w:t>
      </w:r>
      <w:proofErr w:type="spellStart"/>
      <w:r>
        <w:rPr>
          <w:rStyle w:val="HTMLCode"/>
          <w:rFonts w:eastAsiaTheme="majorEastAsia"/>
        </w:rPr>
        <w:t>Y_obs</w:t>
      </w:r>
      <w:proofErr w:type="spellEnd"/>
      <w:r>
        <w:rPr>
          <w:rStyle w:val="HTMLCode"/>
          <w:rFonts w:eastAsiaTheme="majorEastAsia"/>
        </w:rPr>
        <w:t>"])</w:t>
      </w:r>
    </w:p>
    <w:p w14:paraId="2461D0EA" w14:textId="77777777" w:rsidR="006B4634" w:rsidRDefault="006B4634" w:rsidP="006B4634">
      <w:pPr>
        <w:pStyle w:val="NormalWeb"/>
      </w:pPr>
      <w:r>
        <w:rPr>
          <w:rFonts w:ascii="맑은 고딕" w:eastAsia="맑은 고딕" w:hAnsi="맑은 고딕" w:cs="맑은 고딕" w:hint="eastAsia"/>
        </w:rPr>
        <w:lastRenderedPageBreak/>
        <w:t>이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그림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하나로</w:t>
      </w:r>
      <w:r>
        <w:t xml:space="preserve"> "</w:t>
      </w:r>
      <w:r>
        <w:rPr>
          <w:rFonts w:ascii="맑은 고딕" w:eastAsia="맑은 고딕" w:hAnsi="맑은 고딕" w:cs="맑은 고딕" w:hint="eastAsia"/>
        </w:rPr>
        <w:t>우리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모형이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데이터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생성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과정을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얼마나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잘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표현하는가</w:t>
      </w:r>
      <w:r>
        <w:t>"</w:t>
      </w:r>
      <w:r>
        <w:rPr>
          <w:rFonts w:ascii="맑은 고딕" w:eastAsia="맑은 고딕" w:hAnsi="맑은 고딕" w:cs="맑은 고딕" w:hint="eastAsia"/>
        </w:rPr>
        <w:t>를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시각적으로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보여줄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수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있습니다</w:t>
      </w:r>
      <w:r>
        <w:t>. PROCESS</w:t>
      </w:r>
      <w:r>
        <w:rPr>
          <w:rFonts w:ascii="맑은 고딕" w:eastAsia="맑은 고딕" w:hAnsi="맑은 고딕" w:cs="맑은 고딕" w:hint="eastAsia"/>
        </w:rPr>
        <w:t>는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이런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모형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검증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수단이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전혀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없습니다</w:t>
      </w:r>
      <w:r>
        <w:t>.</w:t>
      </w:r>
    </w:p>
    <w:p w14:paraId="5798650B" w14:textId="77777777" w:rsidR="006B4634" w:rsidRDefault="006B4634" w:rsidP="006B4634">
      <w:pPr>
        <w:pStyle w:val="Heading3"/>
        <w:rPr>
          <w:lang w:eastAsia="ko-KR"/>
        </w:rPr>
      </w:pPr>
      <w:r>
        <w:rPr>
          <w:lang w:eastAsia="ko-KR"/>
        </w:rPr>
        <w:t>2-5. LOO-CV</w:t>
      </w:r>
      <w:r>
        <w:rPr>
          <w:rFonts w:ascii="맑은 고딕" w:eastAsia="맑은 고딕" w:hAnsi="맑은 고딕" w:cs="맑은 고딕" w:hint="eastAsia"/>
          <w:lang w:eastAsia="ko-KR"/>
        </w:rPr>
        <w:t>를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통한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경쟁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모형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비교</w:t>
      </w:r>
    </w:p>
    <w:p w14:paraId="0C692E24" w14:textId="77777777" w:rsidR="006B4634" w:rsidRDefault="006B4634" w:rsidP="006B463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# </w:t>
      </w:r>
      <w:r>
        <w:rPr>
          <w:rStyle w:val="HTMLCode"/>
          <w:rFonts w:ascii="맑은 고딕" w:eastAsia="맑은 고딕" w:hAnsi="맑은 고딕" w:cs="맑은 고딕" w:hint="eastAsia"/>
        </w:rPr>
        <w:t>매개모형</w:t>
      </w:r>
      <w:r>
        <w:rPr>
          <w:rStyle w:val="HTMLCode"/>
          <w:rFonts w:eastAsiaTheme="majorEastAsia"/>
        </w:rPr>
        <w:t xml:space="preserve"> vs. </w:t>
      </w:r>
      <w:r>
        <w:rPr>
          <w:rStyle w:val="HTMLCode"/>
          <w:rFonts w:ascii="맑은 고딕" w:eastAsia="맑은 고딕" w:hAnsi="맑은 고딕" w:cs="맑은 고딕" w:hint="eastAsia"/>
        </w:rPr>
        <w:t>직접효과만</w:t>
      </w:r>
      <w:r>
        <w:rPr>
          <w:rStyle w:val="HTMLCode"/>
          <w:rFonts w:eastAsiaTheme="majorEastAsia"/>
        </w:rPr>
        <w:t xml:space="preserve"> </w:t>
      </w:r>
      <w:r>
        <w:rPr>
          <w:rStyle w:val="HTMLCode"/>
          <w:rFonts w:ascii="맑은 고딕" w:eastAsia="맑은 고딕" w:hAnsi="맑은 고딕" w:cs="맑은 고딕" w:hint="eastAsia"/>
        </w:rPr>
        <w:t>있는</w:t>
      </w:r>
      <w:r>
        <w:rPr>
          <w:rStyle w:val="HTMLCode"/>
          <w:rFonts w:eastAsiaTheme="majorEastAsia"/>
        </w:rPr>
        <w:t xml:space="preserve"> </w:t>
      </w:r>
      <w:r>
        <w:rPr>
          <w:rStyle w:val="HTMLCode"/>
          <w:rFonts w:ascii="맑은 고딕" w:eastAsia="맑은 고딕" w:hAnsi="맑은 고딕" w:cs="맑은 고딕" w:hint="eastAsia"/>
        </w:rPr>
        <w:t>모형</w:t>
      </w:r>
      <w:r>
        <w:rPr>
          <w:rStyle w:val="HTMLCode"/>
          <w:rFonts w:eastAsiaTheme="majorEastAsia"/>
        </w:rPr>
        <w:t xml:space="preserve"> </w:t>
      </w:r>
      <w:r>
        <w:rPr>
          <w:rStyle w:val="HTMLCode"/>
          <w:rFonts w:ascii="맑은 고딕" w:eastAsia="맑은 고딕" w:hAnsi="맑은 고딕" w:cs="맑은 고딕" w:hint="eastAsia"/>
        </w:rPr>
        <w:t>비교</w:t>
      </w:r>
    </w:p>
    <w:p w14:paraId="3A1BD812" w14:textId="77777777" w:rsidR="006B4634" w:rsidRDefault="006B4634" w:rsidP="006B4634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loo_mediation</w:t>
      </w:r>
      <w:proofErr w:type="spellEnd"/>
      <w:r>
        <w:rPr>
          <w:rStyle w:val="HTMLCode"/>
          <w:rFonts w:eastAsiaTheme="majorEastAsia"/>
        </w:rPr>
        <w:t xml:space="preserve"> = </w:t>
      </w:r>
      <w:proofErr w:type="spellStart"/>
      <w:r>
        <w:rPr>
          <w:rStyle w:val="HTMLCode"/>
          <w:rFonts w:eastAsiaTheme="majorEastAsia"/>
        </w:rPr>
        <w:t>az.loo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idata_mediation</w:t>
      </w:r>
      <w:proofErr w:type="spellEnd"/>
      <w:r>
        <w:rPr>
          <w:rStyle w:val="HTMLCode"/>
          <w:rFonts w:eastAsiaTheme="majorEastAsia"/>
        </w:rPr>
        <w:t>)</w:t>
      </w:r>
    </w:p>
    <w:p w14:paraId="593CFED5" w14:textId="77777777" w:rsidR="006B4634" w:rsidRDefault="006B4634" w:rsidP="006B4634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loo_direct</w:t>
      </w:r>
      <w:proofErr w:type="spellEnd"/>
      <w:r>
        <w:rPr>
          <w:rStyle w:val="HTMLCode"/>
          <w:rFonts w:eastAsiaTheme="majorEastAsia"/>
        </w:rPr>
        <w:t xml:space="preserve">    = </w:t>
      </w:r>
      <w:proofErr w:type="spellStart"/>
      <w:r>
        <w:rPr>
          <w:rStyle w:val="HTMLCode"/>
          <w:rFonts w:eastAsiaTheme="majorEastAsia"/>
        </w:rPr>
        <w:t>az.loo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idata_direct_only</w:t>
      </w:r>
      <w:proofErr w:type="spellEnd"/>
      <w:r>
        <w:rPr>
          <w:rStyle w:val="HTMLCode"/>
          <w:rFonts w:eastAsiaTheme="majorEastAsia"/>
        </w:rPr>
        <w:t>)</w:t>
      </w:r>
    </w:p>
    <w:p w14:paraId="1409187C" w14:textId="77777777" w:rsidR="006B4634" w:rsidRDefault="006B4634" w:rsidP="006B4634">
      <w:pPr>
        <w:pStyle w:val="HTMLPreformatted"/>
        <w:rPr>
          <w:rStyle w:val="HTMLCode"/>
          <w:rFonts w:eastAsiaTheme="majorEastAsia"/>
        </w:rPr>
      </w:pPr>
      <w:proofErr w:type="spellStart"/>
      <w:proofErr w:type="gramStart"/>
      <w:r>
        <w:rPr>
          <w:rStyle w:val="HTMLCode"/>
          <w:rFonts w:eastAsiaTheme="majorEastAsia"/>
        </w:rPr>
        <w:t>az.compare</w:t>
      </w:r>
      <w:proofErr w:type="spellEnd"/>
      <w:proofErr w:type="gramEnd"/>
      <w:r>
        <w:rPr>
          <w:rStyle w:val="HTMLCode"/>
          <w:rFonts w:eastAsiaTheme="majorEastAsia"/>
        </w:rPr>
        <w:t xml:space="preserve">({"mediation": </w:t>
      </w:r>
      <w:proofErr w:type="spellStart"/>
      <w:r>
        <w:rPr>
          <w:rStyle w:val="HTMLCode"/>
          <w:rFonts w:eastAsiaTheme="majorEastAsia"/>
        </w:rPr>
        <w:t>loo_mediation</w:t>
      </w:r>
      <w:proofErr w:type="spellEnd"/>
      <w:r>
        <w:rPr>
          <w:rStyle w:val="HTMLCode"/>
          <w:rFonts w:eastAsiaTheme="majorEastAsia"/>
        </w:rPr>
        <w:t>, "</w:t>
      </w:r>
      <w:proofErr w:type="spellStart"/>
      <w:r>
        <w:rPr>
          <w:rStyle w:val="HTMLCode"/>
          <w:rFonts w:eastAsiaTheme="majorEastAsia"/>
        </w:rPr>
        <w:t>direct_only</w:t>
      </w:r>
      <w:proofErr w:type="spellEnd"/>
      <w:r>
        <w:rPr>
          <w:rStyle w:val="HTMLCode"/>
          <w:rFonts w:eastAsiaTheme="majorEastAsia"/>
        </w:rPr>
        <w:t xml:space="preserve">": </w:t>
      </w:r>
      <w:proofErr w:type="spellStart"/>
      <w:r>
        <w:rPr>
          <w:rStyle w:val="HTMLCode"/>
          <w:rFonts w:eastAsiaTheme="majorEastAsia"/>
        </w:rPr>
        <w:t>loo_direct</w:t>
      </w:r>
      <w:proofErr w:type="spellEnd"/>
      <w:r>
        <w:rPr>
          <w:rStyle w:val="HTMLCode"/>
          <w:rFonts w:eastAsiaTheme="majorEastAsia"/>
        </w:rPr>
        <w:t>})</w:t>
      </w:r>
    </w:p>
    <w:p w14:paraId="3BFCFE20" w14:textId="77777777" w:rsidR="006B4634" w:rsidRDefault="006B4634" w:rsidP="006B4634">
      <w:pPr>
        <w:pStyle w:val="NormalWeb"/>
      </w:pPr>
      <w:r>
        <w:t>"</w:t>
      </w:r>
      <w:r>
        <w:rPr>
          <w:rFonts w:ascii="맑은 고딕" w:eastAsia="맑은 고딕" w:hAnsi="맑은 고딕" w:cs="맑은 고딕" w:hint="eastAsia"/>
        </w:rPr>
        <w:t>완전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매개</w:t>
      </w:r>
      <w:r>
        <w:t xml:space="preserve"> vs. </w:t>
      </w:r>
      <w:r>
        <w:rPr>
          <w:rFonts w:ascii="맑은 고딕" w:eastAsia="맑은 고딕" w:hAnsi="맑은 고딕" w:cs="맑은 고딕" w:hint="eastAsia"/>
        </w:rPr>
        <w:t>부분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매개</w:t>
      </w:r>
      <w:r>
        <w:t xml:space="preserve">" </w:t>
      </w:r>
      <w:r>
        <w:rPr>
          <w:rFonts w:ascii="맑은 고딕" w:eastAsia="맑은 고딕" w:hAnsi="맑은 고딕" w:cs="맑은 고딕" w:hint="eastAsia"/>
        </w:rPr>
        <w:t>또는</w:t>
      </w:r>
      <w:r>
        <w:t xml:space="preserve"> "</w:t>
      </w:r>
      <w:r>
        <w:rPr>
          <w:rFonts w:ascii="맑은 고딕" w:eastAsia="맑은 고딕" w:hAnsi="맑은 고딕" w:cs="맑은 고딕" w:hint="eastAsia"/>
        </w:rPr>
        <w:t>단순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매개</w:t>
      </w:r>
      <w:r>
        <w:t xml:space="preserve"> vs. </w:t>
      </w:r>
      <w:r>
        <w:rPr>
          <w:rFonts w:ascii="맑은 고딕" w:eastAsia="맑은 고딕" w:hAnsi="맑은 고딕" w:cs="맑은 고딕" w:hint="eastAsia"/>
        </w:rPr>
        <w:t>조절된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매개</w:t>
      </w:r>
      <w:r>
        <w:t xml:space="preserve">" </w:t>
      </w:r>
      <w:r>
        <w:rPr>
          <w:rFonts w:ascii="맑은 고딕" w:eastAsia="맑은 고딕" w:hAnsi="맑은 고딕" w:cs="맑은 고딕" w:hint="eastAsia"/>
        </w:rPr>
        <w:t>모형을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정량적으로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비교할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수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있습니다</w:t>
      </w:r>
      <w:r>
        <w:t xml:space="preserve">. </w:t>
      </w:r>
      <w:r>
        <w:rPr>
          <w:rFonts w:ascii="맑은 고딕" w:eastAsia="맑은 고딕" w:hAnsi="맑은 고딕" w:cs="맑은 고딕" w:hint="eastAsia"/>
        </w:rPr>
        <w:t>이는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결론의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신뢰성을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크게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높이는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분석입니다</w:t>
      </w:r>
      <w:r>
        <w:t>.</w:t>
      </w:r>
    </w:p>
    <w:p w14:paraId="73ADEA7D" w14:textId="77777777" w:rsidR="006B4634" w:rsidRDefault="006B4634" w:rsidP="006B4634">
      <w:r>
        <w:pict w14:anchorId="7236F9D8">
          <v:rect id="_x0000_i1027" style="width:0;height:1.5pt" o:hralign="center" o:hrstd="t" o:hr="t" fillcolor="#a0a0a0" stroked="f"/>
        </w:pict>
      </w:r>
    </w:p>
    <w:p w14:paraId="7209A795" w14:textId="77777777" w:rsidR="006B4634" w:rsidRDefault="006B4634" w:rsidP="006B4634">
      <w:pPr>
        <w:pStyle w:val="Heading2"/>
        <w:rPr>
          <w:lang w:eastAsia="ko-KR"/>
        </w:rPr>
      </w:pPr>
      <w:r>
        <w:rPr>
          <w:lang w:eastAsia="ko-KR"/>
        </w:rPr>
        <w:t xml:space="preserve">3. </w:t>
      </w:r>
      <w:r>
        <w:rPr>
          <w:rFonts w:ascii="맑은 고딕" w:eastAsia="맑은 고딕" w:hAnsi="맑은 고딕" w:cs="맑은 고딕" w:hint="eastAsia"/>
          <w:lang w:eastAsia="ko-KR"/>
        </w:rPr>
        <w:t>논문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가치를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높이기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위해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베이지언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매개분석에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사항</w:t>
      </w:r>
    </w:p>
    <w:p w14:paraId="776EE7CD" w14:textId="77777777" w:rsidR="006B4634" w:rsidRDefault="006B4634" w:rsidP="006B4634">
      <w:pPr>
        <w:pStyle w:val="NormalWeb"/>
      </w:pPr>
      <w:r>
        <w:rPr>
          <w:rFonts w:ascii="맑은 고딕" w:eastAsia="맑은 고딕" w:hAnsi="맑은 고딕" w:cs="맑은 고딕" w:hint="eastAsia"/>
        </w:rPr>
        <w:t>아래</w:t>
      </w:r>
      <w:r>
        <w:t xml:space="preserve"> 7</w:t>
      </w:r>
      <w:r>
        <w:rPr>
          <w:rFonts w:ascii="맑은 고딕" w:eastAsia="맑은 고딕" w:hAnsi="맑은 고딕" w:cs="맑은 고딕" w:hint="eastAsia"/>
        </w:rPr>
        <w:t>가지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요소를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포함하면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학술지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게재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및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심사위원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평가에서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방법론적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강점이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됩니다</w:t>
      </w:r>
      <w:r>
        <w:t>.</w:t>
      </w:r>
    </w:p>
    <w:p w14:paraId="74BF9A3B" w14:textId="77777777" w:rsidR="006B4634" w:rsidRDefault="006B4634" w:rsidP="006B4634">
      <w:pPr>
        <w:pStyle w:val="Heading3"/>
        <w:rPr>
          <w:lang w:eastAsia="ko-KR"/>
        </w:rPr>
      </w:pPr>
      <w:r>
        <w:rPr>
          <w:lang w:eastAsia="ko-KR"/>
        </w:rPr>
        <w:t xml:space="preserve">① </w:t>
      </w:r>
      <w:r>
        <w:rPr>
          <w:rFonts w:ascii="맑은 고딕" w:eastAsia="맑은 고딕" w:hAnsi="맑은 고딕" w:cs="맑은 고딕" w:hint="eastAsia"/>
          <w:lang w:eastAsia="ko-KR"/>
        </w:rPr>
        <w:t>사전분포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설정의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명시적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정당화</w:t>
      </w:r>
    </w:p>
    <w:p w14:paraId="758CC5E3" w14:textId="77777777" w:rsidR="006B4634" w:rsidRDefault="006B4634" w:rsidP="006B4634">
      <w:pPr>
        <w:pStyle w:val="NormalWeb"/>
      </w:pPr>
      <w:r>
        <w:rPr>
          <w:rFonts w:ascii="맑은 고딕" w:eastAsia="맑은 고딕" w:hAnsi="맑은 고딕" w:cs="맑은 고딕" w:hint="eastAsia"/>
        </w:rPr>
        <w:t>단순히</w:t>
      </w:r>
      <w:r>
        <w:t xml:space="preserve"> "</w:t>
      </w:r>
      <w:r>
        <w:rPr>
          <w:rFonts w:ascii="맑은 고딕" w:eastAsia="맑은 고딕" w:hAnsi="맑은 고딕" w:cs="맑은 고딕" w:hint="eastAsia"/>
        </w:rPr>
        <w:t>베이지언을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사용했다</w:t>
      </w:r>
      <w:r>
        <w:t>"</w:t>
      </w:r>
      <w:r>
        <w:rPr>
          <w:rFonts w:ascii="맑은 고딕" w:eastAsia="맑은 고딕" w:hAnsi="맑은 고딕" w:cs="맑은 고딕" w:hint="eastAsia"/>
        </w:rPr>
        <w:t>가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아니라</w:t>
      </w:r>
      <w:r>
        <w:t xml:space="preserve">, </w:t>
      </w:r>
      <w:r>
        <w:rPr>
          <w:rFonts w:ascii="맑은 고딕" w:eastAsia="맑은 고딕" w:hAnsi="맑은 고딕" w:cs="맑은 고딕" w:hint="eastAsia"/>
        </w:rPr>
        <w:t>왜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그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사전분포를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선택했는지를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방법론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절에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논리적으로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서술해야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합니다</w:t>
      </w:r>
      <w:r>
        <w:t>.</w:t>
      </w:r>
    </w:p>
    <w:p w14:paraId="34908A6E" w14:textId="77777777" w:rsidR="006B4634" w:rsidRDefault="006B4634" w:rsidP="006B4634">
      <w:pPr>
        <w:pStyle w:val="NormalWeb"/>
      </w:pPr>
      <w:r>
        <w:t>"</w:t>
      </w:r>
      <w:r>
        <w:rPr>
          <w:rFonts w:ascii="맑은 고딕" w:eastAsia="맑은 고딕" w:hAnsi="맑은 고딕" w:cs="맑은 고딕" w:hint="eastAsia"/>
        </w:rPr>
        <w:t>본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연구는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김연하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외</w:t>
      </w:r>
      <w:r>
        <w:t>(2025)</w:t>
      </w:r>
      <w:r>
        <w:rPr>
          <w:rFonts w:ascii="맑은 고딕" w:eastAsia="맑은 고딕" w:hAnsi="맑은 고딕" w:cs="맑은 고딕" w:hint="eastAsia"/>
        </w:rPr>
        <w:t>가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보고한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상호문화감수성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관련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경로계수</w:t>
      </w:r>
      <w:r>
        <w:t>(a</w:t>
      </w:r>
      <w:r>
        <w:rPr>
          <w:rFonts w:ascii="맑은 고딕" w:eastAsia="맑은 고딕" w:hAnsi="맑은 고딕" w:cs="맑은 고딕" w:hint="eastAsia"/>
        </w:rPr>
        <w:t>경로</w:t>
      </w:r>
      <w:r>
        <w:t xml:space="preserve"> ≈ β, b</w:t>
      </w:r>
      <w:r>
        <w:rPr>
          <w:rFonts w:ascii="맑은 고딕" w:eastAsia="맑은 고딕" w:hAnsi="맑은 고딕" w:cs="맑은 고딕" w:hint="eastAsia"/>
        </w:rPr>
        <w:t>경로</w:t>
      </w:r>
      <w:r>
        <w:t xml:space="preserve"> ≈ γ)</w:t>
      </w:r>
      <w:r>
        <w:rPr>
          <w:rFonts w:ascii="맑은 고딕" w:eastAsia="맑은 고딕" w:hAnsi="맑은 고딕" w:cs="맑은 고딕" w:hint="eastAsia"/>
        </w:rPr>
        <w:t>를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근거로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정보적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사전분포를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설정하였다</w:t>
      </w:r>
      <w:r>
        <w:t xml:space="preserve">. </w:t>
      </w:r>
      <w:r>
        <w:rPr>
          <w:rFonts w:ascii="맑은 고딕" w:eastAsia="맑은 고딕" w:hAnsi="맑은 고딕" w:cs="맑은 고딕" w:hint="eastAsia"/>
        </w:rPr>
        <w:t>단</w:t>
      </w:r>
      <w:r>
        <w:t xml:space="preserve">, </w:t>
      </w:r>
      <w:r>
        <w:rPr>
          <w:rFonts w:ascii="맑은 고딕" w:eastAsia="맑은 고딕" w:hAnsi="맑은 고딕" w:cs="맑은 고딕" w:hint="eastAsia"/>
        </w:rPr>
        <w:t>예측변수가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자아존중감에서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한국어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학습동기로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변경된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점을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반영하여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표준편차를</w:t>
      </w:r>
      <w:r>
        <w:t xml:space="preserve"> 1.5</w:t>
      </w:r>
      <w:r>
        <w:rPr>
          <w:rFonts w:ascii="맑은 고딕" w:eastAsia="맑은 고딕" w:hAnsi="맑은 고딕" w:cs="맑은 고딕" w:hint="eastAsia"/>
        </w:rPr>
        <w:t>배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확대함으로써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기존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연구를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참고하되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새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데이터에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열린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추론이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가능하도록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하였다</w:t>
      </w:r>
      <w:r>
        <w:t>."</w:t>
      </w:r>
    </w:p>
    <w:p w14:paraId="281B6645" w14:textId="77777777" w:rsidR="006B4634" w:rsidRDefault="006B4634" w:rsidP="006B4634">
      <w:pPr>
        <w:pStyle w:val="Heading3"/>
        <w:rPr>
          <w:lang w:eastAsia="ko-KR"/>
        </w:rPr>
      </w:pPr>
      <w:r>
        <w:rPr>
          <w:lang w:eastAsia="ko-KR"/>
        </w:rPr>
        <w:t xml:space="preserve">② </w:t>
      </w:r>
      <w:r>
        <w:rPr>
          <w:rFonts w:ascii="맑은 고딕" w:eastAsia="맑은 고딕" w:hAnsi="맑은 고딕" w:cs="맑은 고딕" w:hint="eastAsia"/>
          <w:lang w:eastAsia="ko-KR"/>
        </w:rPr>
        <w:t>민감도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분석</w:t>
      </w:r>
      <w:r>
        <w:rPr>
          <w:lang w:eastAsia="ko-KR"/>
        </w:rPr>
        <w:t xml:space="preserve"> (Sensitivity Analysis)</w:t>
      </w:r>
    </w:p>
    <w:p w14:paraId="3E2F2368" w14:textId="77777777" w:rsidR="006B4634" w:rsidRDefault="006B4634" w:rsidP="006B4634">
      <w:pPr>
        <w:pStyle w:val="NormalWeb"/>
      </w:pPr>
      <w:r>
        <w:rPr>
          <w:rFonts w:ascii="맑은 고딕" w:eastAsia="맑은 고딕" w:hAnsi="맑은 고딕" w:cs="맑은 고딕" w:hint="eastAsia"/>
        </w:rPr>
        <w:t>세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종류의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사전분포로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동일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분석을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실행하고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결과를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나란히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보고합니다</w:t>
      </w:r>
      <w:r>
        <w:t xml:space="preserve">. </w:t>
      </w:r>
      <w:r>
        <w:rPr>
          <w:rFonts w:ascii="맑은 고딕" w:eastAsia="맑은 고딕" w:hAnsi="맑은 고딕" w:cs="맑은 고딕" w:hint="eastAsia"/>
        </w:rPr>
        <w:t>결론이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일관되면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논문의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신뢰성이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높아지고</w:t>
      </w:r>
      <w:r>
        <w:t xml:space="preserve">, </w:t>
      </w:r>
      <w:r>
        <w:rPr>
          <w:rFonts w:ascii="맑은 고딕" w:eastAsia="맑은 고딕" w:hAnsi="맑은 고딕" w:cs="맑은 고딕" w:hint="eastAsia"/>
        </w:rPr>
        <w:t>차이가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있다면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그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차이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자체가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흥미로운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발견이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됩니다</w:t>
      </w:r>
      <w:r>
        <w:t>.</w:t>
      </w:r>
    </w:p>
    <w:p w14:paraId="316E2B6B" w14:textId="77777777" w:rsidR="006B4634" w:rsidRDefault="006B4634" w:rsidP="006B4634">
      <w:pPr>
        <w:pStyle w:val="Heading3"/>
        <w:rPr>
          <w:lang w:eastAsia="ko-KR"/>
        </w:rPr>
      </w:pPr>
      <w:r>
        <w:rPr>
          <w:lang w:eastAsia="ko-KR"/>
        </w:rPr>
        <w:t xml:space="preserve">③ </w:t>
      </w:r>
      <w:r>
        <w:rPr>
          <w:rFonts w:ascii="맑은 고딕" w:eastAsia="맑은 고딕" w:hAnsi="맑은 고딕" w:cs="맑은 고딕" w:hint="eastAsia"/>
          <w:lang w:eastAsia="ko-KR"/>
        </w:rPr>
        <w:t>완전한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사후분포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보고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형식</w:t>
      </w:r>
    </w:p>
    <w:p w14:paraId="6A846B28" w14:textId="77777777" w:rsidR="006B4634" w:rsidRDefault="006B4634" w:rsidP="006B4634">
      <w:pPr>
        <w:pStyle w:val="NormalWeb"/>
      </w:pPr>
      <w:r>
        <w:rPr>
          <w:rFonts w:ascii="맑은 고딕" w:eastAsia="맑은 고딕" w:hAnsi="맑은 고딕" w:cs="맑은 고딕" w:hint="eastAsia"/>
        </w:rPr>
        <w:t>기존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논문에서</w:t>
      </w:r>
      <w:r>
        <w:t xml:space="preserve"> "β = .35, p &lt; .001"</w:t>
      </w:r>
      <w:r>
        <w:rPr>
          <w:rFonts w:ascii="맑은 고딕" w:eastAsia="맑은 고딕" w:hAnsi="맑은 고딕" w:cs="맑은 고딕" w:hint="eastAsia"/>
        </w:rPr>
        <w:t>로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보고하는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것을</w:t>
      </w:r>
      <w:r>
        <w:t xml:space="preserve">, </w:t>
      </w:r>
      <w:r>
        <w:rPr>
          <w:rFonts w:ascii="맑은 고딕" w:eastAsia="맑은 고딕" w:hAnsi="맑은 고딕" w:cs="맑은 고딕" w:hint="eastAsia"/>
        </w:rPr>
        <w:t>다음과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같이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바꿔야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합니다</w:t>
      </w:r>
      <w: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2"/>
        <w:gridCol w:w="940"/>
        <w:gridCol w:w="823"/>
        <w:gridCol w:w="1354"/>
        <w:gridCol w:w="1270"/>
      </w:tblGrid>
      <w:tr w:rsidR="006B4634" w14:paraId="5E961CCE" w14:textId="77777777" w:rsidTr="006B463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0FBBB7" w14:textId="77777777" w:rsidR="006B4634" w:rsidRDefault="006B4634">
            <w:pPr>
              <w:jc w:val="center"/>
              <w:rPr>
                <w:b/>
                <w:bCs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  <w:b/>
                <w:bCs/>
              </w:rPr>
              <w:lastRenderedPageBreak/>
              <w:t>모수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A141AE" w14:textId="77777777" w:rsidR="006B4634" w:rsidRDefault="006B4634">
            <w:pPr>
              <w:jc w:val="center"/>
              <w:rPr>
                <w:b/>
                <w:bCs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  <w:b/>
                <w:bCs/>
              </w:rPr>
              <w:t>사후평균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61A720" w14:textId="77777777" w:rsidR="006B4634" w:rsidRDefault="006B4634">
            <w:pPr>
              <w:jc w:val="center"/>
              <w:rPr>
                <w:b/>
                <w:bCs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  <w:b/>
                <w:bCs/>
              </w:rPr>
              <w:t>사후</w:t>
            </w:r>
            <w:r>
              <w:rPr>
                <w:b/>
                <w:bCs/>
              </w:rPr>
              <w:t>SD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55344B" w14:textId="77777777" w:rsidR="006B4634" w:rsidRDefault="006B463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95% </w:t>
            </w:r>
            <w:proofErr w:type="spellStart"/>
            <w:r>
              <w:rPr>
                <w:b/>
                <w:bCs/>
              </w:rPr>
              <w:t>CrI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C3E789" w14:textId="77777777" w:rsidR="006B4634" w:rsidRDefault="006B463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P(</w:t>
            </w:r>
            <w:proofErr w:type="spellStart"/>
            <w:r>
              <w:rPr>
                <w:rFonts w:ascii="맑은 고딕" w:eastAsia="맑은 고딕" w:hAnsi="맑은 고딕" w:cs="맑은 고딕" w:hint="eastAsia"/>
                <w:b/>
                <w:bCs/>
              </w:rPr>
              <w:t>효과방향</w:t>
            </w:r>
            <w:proofErr w:type="spellEnd"/>
            <w:r>
              <w:rPr>
                <w:b/>
                <w:bCs/>
              </w:rPr>
              <w:t>)</w:t>
            </w:r>
          </w:p>
        </w:tc>
      </w:tr>
      <w:tr w:rsidR="006B4634" w14:paraId="42A134B8" w14:textId="77777777" w:rsidTr="006B46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BE0DB" w14:textId="77777777" w:rsidR="006B4634" w:rsidRDefault="006B4634">
            <w:r>
              <w:t>a (</w:t>
            </w:r>
            <w:proofErr w:type="spellStart"/>
            <w:r>
              <w:rPr>
                <w:rFonts w:ascii="맑은 고딕" w:eastAsia="맑은 고딕" w:hAnsi="맑은 고딕" w:cs="맑은 고딕" w:hint="eastAsia"/>
              </w:rPr>
              <w:t>동기</w:t>
            </w:r>
            <w:r>
              <w:rPr>
                <w:rFonts w:ascii="Times New Roman" w:hAnsi="Times New Roman" w:cs="Times New Roman"/>
              </w:rPr>
              <w:t>→</w:t>
            </w:r>
            <w:r>
              <w:rPr>
                <w:rFonts w:ascii="맑은 고딕" w:eastAsia="맑은 고딕" w:hAnsi="맑은 고딕" w:cs="맑은 고딕" w:hint="eastAsia"/>
              </w:rPr>
              <w:t>감수성</w:t>
            </w:r>
            <w:proofErr w:type="spellEnd"/>
            <w:r>
              <w:t>)</w:t>
            </w:r>
          </w:p>
        </w:tc>
        <w:tc>
          <w:tcPr>
            <w:tcW w:w="0" w:type="auto"/>
            <w:vAlign w:val="center"/>
            <w:hideMark/>
          </w:tcPr>
          <w:p w14:paraId="714DF91D" w14:textId="77777777" w:rsidR="006B4634" w:rsidRDefault="006B4634">
            <w:r>
              <w:t>0.31</w:t>
            </w:r>
          </w:p>
        </w:tc>
        <w:tc>
          <w:tcPr>
            <w:tcW w:w="0" w:type="auto"/>
            <w:vAlign w:val="center"/>
            <w:hideMark/>
          </w:tcPr>
          <w:p w14:paraId="575AB948" w14:textId="77777777" w:rsidR="006B4634" w:rsidRDefault="006B4634">
            <w:r>
              <w:t>0.09</w:t>
            </w:r>
          </w:p>
        </w:tc>
        <w:tc>
          <w:tcPr>
            <w:tcW w:w="0" w:type="auto"/>
            <w:vAlign w:val="center"/>
            <w:hideMark/>
          </w:tcPr>
          <w:p w14:paraId="4E82E0CA" w14:textId="77777777" w:rsidR="006B4634" w:rsidRDefault="006B4634">
            <w:r>
              <w:t>[0.14, 0.49]</w:t>
            </w:r>
          </w:p>
        </w:tc>
        <w:tc>
          <w:tcPr>
            <w:tcW w:w="0" w:type="auto"/>
            <w:vAlign w:val="center"/>
            <w:hideMark/>
          </w:tcPr>
          <w:p w14:paraId="0DF672DD" w14:textId="77777777" w:rsidR="006B4634" w:rsidRDefault="006B4634">
            <w:r>
              <w:t>99.8%</w:t>
            </w:r>
          </w:p>
        </w:tc>
      </w:tr>
      <w:tr w:rsidR="006B4634" w14:paraId="6CD0BFC4" w14:textId="77777777" w:rsidTr="006B46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045AB" w14:textId="77777777" w:rsidR="006B4634" w:rsidRDefault="006B4634">
            <w:r>
              <w:t>b (</w:t>
            </w:r>
            <w:proofErr w:type="spellStart"/>
            <w:r>
              <w:rPr>
                <w:rFonts w:ascii="맑은 고딕" w:eastAsia="맑은 고딕" w:hAnsi="맑은 고딕" w:cs="맑은 고딕" w:hint="eastAsia"/>
              </w:rPr>
              <w:t>감수성</w:t>
            </w:r>
            <w:r>
              <w:rPr>
                <w:rFonts w:ascii="Times New Roman" w:hAnsi="Times New Roman" w:cs="Times New Roman"/>
              </w:rPr>
              <w:t>→</w:t>
            </w:r>
            <w:r>
              <w:rPr>
                <w:rFonts w:ascii="맑은 고딕" w:eastAsia="맑은 고딕" w:hAnsi="맑은 고딕" w:cs="맑은 고딕" w:hint="eastAsia"/>
              </w:rPr>
              <w:t>스트레스</w:t>
            </w:r>
            <w:proofErr w:type="spellEnd"/>
            <w:r>
              <w:t>)</w:t>
            </w:r>
          </w:p>
        </w:tc>
        <w:tc>
          <w:tcPr>
            <w:tcW w:w="0" w:type="auto"/>
            <w:vAlign w:val="center"/>
            <w:hideMark/>
          </w:tcPr>
          <w:p w14:paraId="172D8E43" w14:textId="77777777" w:rsidR="006B4634" w:rsidRDefault="006B4634">
            <w:r>
              <w:t>-2.61</w:t>
            </w:r>
          </w:p>
        </w:tc>
        <w:tc>
          <w:tcPr>
            <w:tcW w:w="0" w:type="auto"/>
            <w:vAlign w:val="center"/>
            <w:hideMark/>
          </w:tcPr>
          <w:p w14:paraId="49B74B59" w14:textId="77777777" w:rsidR="006B4634" w:rsidRDefault="006B4634">
            <w:r>
              <w:t>0.52</w:t>
            </w:r>
          </w:p>
        </w:tc>
        <w:tc>
          <w:tcPr>
            <w:tcW w:w="0" w:type="auto"/>
            <w:vAlign w:val="center"/>
            <w:hideMark/>
          </w:tcPr>
          <w:p w14:paraId="17D27937" w14:textId="77777777" w:rsidR="006B4634" w:rsidRDefault="006B4634">
            <w:r>
              <w:t>[-3.63, -1.61]</w:t>
            </w:r>
          </w:p>
        </w:tc>
        <w:tc>
          <w:tcPr>
            <w:tcW w:w="0" w:type="auto"/>
            <w:vAlign w:val="center"/>
            <w:hideMark/>
          </w:tcPr>
          <w:p w14:paraId="0080EB55" w14:textId="77777777" w:rsidR="006B4634" w:rsidRDefault="006B4634">
            <w:r>
              <w:t>100%</w:t>
            </w:r>
          </w:p>
        </w:tc>
      </w:tr>
      <w:tr w:rsidR="006B4634" w14:paraId="2EDDA6D5" w14:textId="77777777" w:rsidTr="006B46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9C2A2" w14:textId="77777777" w:rsidR="006B4634" w:rsidRDefault="006B4634">
            <w:r>
              <w:rPr>
                <w:rStyle w:val="Strong"/>
              </w:rPr>
              <w:t>ab (</w:t>
            </w:r>
            <w:proofErr w:type="spellStart"/>
            <w:r>
              <w:rPr>
                <w:rStyle w:val="Strong"/>
                <w:rFonts w:ascii="맑은 고딕" w:eastAsia="맑은 고딕" w:hAnsi="맑은 고딕" w:cs="맑은 고딕" w:hint="eastAsia"/>
              </w:rPr>
              <w:t>간접효과</w:t>
            </w:r>
            <w:proofErr w:type="spellEnd"/>
            <w:r>
              <w:rPr>
                <w:rStyle w:val="Strong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18C8C9A" w14:textId="77777777" w:rsidR="006B4634" w:rsidRDefault="006B4634">
            <w:r>
              <w:rPr>
                <w:rStyle w:val="Strong"/>
              </w:rPr>
              <w:t>-0.81</w:t>
            </w:r>
          </w:p>
        </w:tc>
        <w:tc>
          <w:tcPr>
            <w:tcW w:w="0" w:type="auto"/>
            <w:vAlign w:val="center"/>
            <w:hideMark/>
          </w:tcPr>
          <w:p w14:paraId="17FAE24A" w14:textId="77777777" w:rsidR="006B4634" w:rsidRDefault="006B4634">
            <w:r>
              <w:rPr>
                <w:rStyle w:val="Strong"/>
              </w:rPr>
              <w:t>0.31</w:t>
            </w:r>
          </w:p>
        </w:tc>
        <w:tc>
          <w:tcPr>
            <w:tcW w:w="0" w:type="auto"/>
            <w:vAlign w:val="center"/>
            <w:hideMark/>
          </w:tcPr>
          <w:p w14:paraId="0EC7EB68" w14:textId="77777777" w:rsidR="006B4634" w:rsidRDefault="006B4634">
            <w:r>
              <w:rPr>
                <w:rStyle w:val="Strong"/>
              </w:rPr>
              <w:t>[-1.44, -0.24]</w:t>
            </w:r>
          </w:p>
        </w:tc>
        <w:tc>
          <w:tcPr>
            <w:tcW w:w="0" w:type="auto"/>
            <w:vAlign w:val="center"/>
            <w:hideMark/>
          </w:tcPr>
          <w:p w14:paraId="269EA2F0" w14:textId="77777777" w:rsidR="006B4634" w:rsidRDefault="006B4634">
            <w:r>
              <w:rPr>
                <w:rStyle w:val="Strong"/>
              </w:rPr>
              <w:t>99.1%</w:t>
            </w:r>
          </w:p>
        </w:tc>
      </w:tr>
      <w:tr w:rsidR="006B4634" w14:paraId="5C8771AA" w14:textId="77777777" w:rsidTr="006B46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60476" w14:textId="77777777" w:rsidR="006B4634" w:rsidRDefault="006B4634">
            <w:r>
              <w:t>c' (</w:t>
            </w:r>
            <w:proofErr w:type="spellStart"/>
            <w:r>
              <w:rPr>
                <w:rFonts w:ascii="맑은 고딕" w:eastAsia="맑은 고딕" w:hAnsi="맑은 고딕" w:cs="맑은 고딕" w:hint="eastAsia"/>
              </w:rPr>
              <w:t>직접효과</w:t>
            </w:r>
            <w:proofErr w:type="spellEnd"/>
            <w:r>
              <w:t>)</w:t>
            </w:r>
          </w:p>
        </w:tc>
        <w:tc>
          <w:tcPr>
            <w:tcW w:w="0" w:type="auto"/>
            <w:vAlign w:val="center"/>
            <w:hideMark/>
          </w:tcPr>
          <w:p w14:paraId="66F5D67E" w14:textId="77777777" w:rsidR="006B4634" w:rsidRDefault="006B4634">
            <w:r>
              <w:t>-0.52</w:t>
            </w:r>
          </w:p>
        </w:tc>
        <w:tc>
          <w:tcPr>
            <w:tcW w:w="0" w:type="auto"/>
            <w:vAlign w:val="center"/>
            <w:hideMark/>
          </w:tcPr>
          <w:p w14:paraId="00327F63" w14:textId="77777777" w:rsidR="006B4634" w:rsidRDefault="006B4634">
            <w:r>
              <w:t>0.41</w:t>
            </w:r>
          </w:p>
        </w:tc>
        <w:tc>
          <w:tcPr>
            <w:tcW w:w="0" w:type="auto"/>
            <w:vAlign w:val="center"/>
            <w:hideMark/>
          </w:tcPr>
          <w:p w14:paraId="2C4DA3C0" w14:textId="77777777" w:rsidR="006B4634" w:rsidRDefault="006B4634">
            <w:r>
              <w:t>[-1.33, 0.28]</w:t>
            </w:r>
          </w:p>
        </w:tc>
        <w:tc>
          <w:tcPr>
            <w:tcW w:w="0" w:type="auto"/>
            <w:vAlign w:val="center"/>
            <w:hideMark/>
          </w:tcPr>
          <w:p w14:paraId="398FCBBA" w14:textId="77777777" w:rsidR="006B4634" w:rsidRDefault="006B4634">
            <w:r>
              <w:t>89.6%</w:t>
            </w:r>
          </w:p>
        </w:tc>
      </w:tr>
    </w:tbl>
    <w:p w14:paraId="53207174" w14:textId="77777777" w:rsidR="006B4634" w:rsidRDefault="006B4634" w:rsidP="006B4634">
      <w:pPr>
        <w:pStyle w:val="NormalWeb"/>
      </w:pPr>
      <w:r>
        <w:rPr>
          <w:rFonts w:ascii="맑은 고딕" w:eastAsia="맑은 고딕" w:hAnsi="맑은 고딕" w:cs="맑은 고딕" w:hint="eastAsia"/>
        </w:rPr>
        <w:t>특히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마지막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열</w:t>
      </w:r>
      <w:r>
        <w:t xml:space="preserve"> "P(</w:t>
      </w:r>
      <w:r>
        <w:rPr>
          <w:rFonts w:ascii="맑은 고딕" w:eastAsia="맑은 고딕" w:hAnsi="맑은 고딕" w:cs="맑은 고딕" w:hint="eastAsia"/>
        </w:rPr>
        <w:t>효과방향</w:t>
      </w:r>
      <w:r>
        <w:t>)"</w:t>
      </w:r>
      <w:r>
        <w:rPr>
          <w:rFonts w:ascii="맑은 고딕" w:eastAsia="맑은 고딕" w:hAnsi="맑은 고딕" w:cs="맑은 고딕" w:hint="eastAsia"/>
        </w:rPr>
        <w:t>은</w:t>
      </w:r>
      <w:r>
        <w:t xml:space="preserve"> PROCESS</w:t>
      </w:r>
      <w:r>
        <w:rPr>
          <w:rFonts w:ascii="맑은 고딕" w:eastAsia="맑은 고딕" w:hAnsi="맑은 고딕" w:cs="맑은 고딕" w:hint="eastAsia"/>
        </w:rPr>
        <w:t>가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절대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제공할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수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없는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정보로</w:t>
      </w:r>
      <w:r>
        <w:t xml:space="preserve">, </w:t>
      </w:r>
      <w:r>
        <w:rPr>
          <w:rFonts w:ascii="맑은 고딕" w:eastAsia="맑은 고딕" w:hAnsi="맑은 고딕" w:cs="맑은 고딕" w:hint="eastAsia"/>
        </w:rPr>
        <w:t>독자에게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결과의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확신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정도를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직접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전달합니다</w:t>
      </w:r>
      <w:r>
        <w:t>.</w:t>
      </w:r>
    </w:p>
    <w:p w14:paraId="1EAD6228" w14:textId="77777777" w:rsidR="006B4634" w:rsidRDefault="006B4634" w:rsidP="006B4634">
      <w:pPr>
        <w:pStyle w:val="Heading3"/>
        <w:rPr>
          <w:lang w:eastAsia="ko-KR"/>
        </w:rPr>
      </w:pPr>
      <w:r>
        <w:rPr>
          <w:lang w:eastAsia="ko-KR"/>
        </w:rPr>
        <w:t xml:space="preserve">④ </w:t>
      </w:r>
      <w:r>
        <w:rPr>
          <w:rFonts w:ascii="맑은 고딕" w:eastAsia="맑은 고딕" w:hAnsi="맑은 고딕" w:cs="맑은 고딕" w:hint="eastAsia"/>
          <w:lang w:eastAsia="ko-KR"/>
        </w:rPr>
        <w:t>조절된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매개의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베이지언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처리</w:t>
      </w:r>
    </w:p>
    <w:p w14:paraId="7C9B6B66" w14:textId="77777777" w:rsidR="006B4634" w:rsidRDefault="006B4634" w:rsidP="006B4634">
      <w:pPr>
        <w:pStyle w:val="NormalWeb"/>
      </w:pPr>
      <w:r>
        <w:rPr>
          <w:rFonts w:ascii="맑은 고딕" w:eastAsia="맑은 고딕" w:hAnsi="맑은 고딕" w:cs="맑은 고딕" w:hint="eastAsia"/>
        </w:rPr>
        <w:t>한국어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숙달도</w:t>
      </w:r>
      <w:r>
        <w:t>(W)</w:t>
      </w:r>
      <w:r>
        <w:rPr>
          <w:rFonts w:ascii="맑은 고딕" w:eastAsia="맑은 고딕" w:hAnsi="맑은 고딕" w:cs="맑은 고딕" w:hint="eastAsia"/>
        </w:rPr>
        <w:t>를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조절변수로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추가하는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경우</w:t>
      </w:r>
      <w:r>
        <w:t>, PROCESS Model 14(</w:t>
      </w:r>
      <w:r>
        <w:rPr>
          <w:rFonts w:ascii="맑은 고딕" w:eastAsia="맑은 고딕" w:hAnsi="맑은 고딕" w:cs="맑은 고딕" w:hint="eastAsia"/>
        </w:rPr>
        <w:t>조절된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매개</w:t>
      </w:r>
      <w:r>
        <w:t>)</w:t>
      </w:r>
      <w:r>
        <w:rPr>
          <w:rFonts w:ascii="맑은 고딕" w:eastAsia="맑은 고딕" w:hAnsi="맑은 고딕" w:cs="맑은 고딕" w:hint="eastAsia"/>
        </w:rPr>
        <w:t>와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달리</w:t>
      </w:r>
      <w:r>
        <w:t xml:space="preserve"> Stan</w:t>
      </w:r>
      <w:r>
        <w:rPr>
          <w:rFonts w:ascii="맑은 고딕" w:eastAsia="맑은 고딕" w:hAnsi="맑은 고딕" w:cs="맑은 고딕" w:hint="eastAsia"/>
        </w:rPr>
        <w:t>에서는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조절효과가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포함된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완전한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사후분포를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한번에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얻을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수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있습니다</w:t>
      </w:r>
      <w:r>
        <w:t xml:space="preserve">. </w:t>
      </w:r>
      <w:r>
        <w:rPr>
          <w:rFonts w:ascii="맑은 고딕" w:eastAsia="맑은 고딕" w:hAnsi="맑은 고딕" w:cs="맑은 고딕" w:hint="eastAsia"/>
        </w:rPr>
        <w:t>숙달도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수준별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조건부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간접효과의</w:t>
      </w:r>
      <w:r>
        <w:t xml:space="preserve"> </w:t>
      </w:r>
      <w:r>
        <w:rPr>
          <w:rStyle w:val="Strong"/>
          <w:rFonts w:ascii="맑은 고딕" w:eastAsia="맑은 고딕" w:hAnsi="맑은 고딕" w:cs="맑은 고딕" w:hint="eastAsia"/>
        </w:rPr>
        <w:t>전체</w:t>
      </w:r>
      <w:r>
        <w:rPr>
          <w:rStyle w:val="Strong"/>
        </w:rPr>
        <w:t xml:space="preserve"> </w:t>
      </w:r>
      <w:r>
        <w:rPr>
          <w:rStyle w:val="Strong"/>
          <w:rFonts w:ascii="맑은 고딕" w:eastAsia="맑은 고딕" w:hAnsi="맑은 고딕" w:cs="맑은 고딕" w:hint="eastAsia"/>
        </w:rPr>
        <w:t>분포</w:t>
      </w:r>
      <w:r>
        <w:rPr>
          <w:rFonts w:ascii="맑은 고딕" w:eastAsia="맑은 고딕" w:hAnsi="맑은 고딕" w:cs="맑은 고딕" w:hint="eastAsia"/>
        </w:rPr>
        <w:t>를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보고하는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것이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가능합니다</w:t>
      </w:r>
      <w:r>
        <w:t>.</w:t>
      </w:r>
    </w:p>
    <w:p w14:paraId="71742435" w14:textId="77777777" w:rsidR="006B4634" w:rsidRDefault="006B4634" w:rsidP="006B463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ascii="맑은 고딕" w:eastAsia="맑은 고딕" w:hAnsi="맑은 고딕" w:cs="맑은 고딕" w:hint="eastAsia"/>
        </w:rPr>
        <w:t>숙달도</w:t>
      </w:r>
      <w:r>
        <w:rPr>
          <w:rStyle w:val="HTMLCode"/>
          <w:rFonts w:eastAsiaTheme="majorEastAsia"/>
        </w:rPr>
        <w:t xml:space="preserve"> </w:t>
      </w:r>
      <w:r>
        <w:rPr>
          <w:rStyle w:val="HTMLCode"/>
          <w:rFonts w:ascii="맑은 고딕" w:eastAsia="맑은 고딕" w:hAnsi="맑은 고딕" w:cs="맑은 고딕" w:hint="eastAsia"/>
        </w:rPr>
        <w:t>낮음</w:t>
      </w:r>
      <w:r>
        <w:rPr>
          <w:rStyle w:val="HTMLCode"/>
          <w:rFonts w:eastAsiaTheme="majorEastAsia"/>
        </w:rPr>
        <w:t xml:space="preserve"> </w:t>
      </w:r>
      <w:r>
        <w:rPr>
          <w:rStyle w:val="HTMLCode"/>
          <w:rFonts w:ascii="맑은 고딕" w:eastAsia="맑은 고딕" w:hAnsi="맑은 고딕" w:cs="맑은 고딕" w:hint="eastAsia"/>
        </w:rPr>
        <w:t>조건부</w:t>
      </w:r>
      <w:r>
        <w:rPr>
          <w:rStyle w:val="HTMLCode"/>
          <w:rFonts w:eastAsiaTheme="majorEastAsia"/>
        </w:rPr>
        <w:t xml:space="preserve"> </w:t>
      </w:r>
      <w:r>
        <w:rPr>
          <w:rStyle w:val="HTMLCode"/>
          <w:rFonts w:ascii="맑은 고딕" w:eastAsia="맑은 고딕" w:hAnsi="맑은 고딕" w:cs="맑은 고딕" w:hint="eastAsia"/>
        </w:rPr>
        <w:t>간접효과</w:t>
      </w:r>
      <w:r>
        <w:rPr>
          <w:rStyle w:val="HTMLCode"/>
          <w:rFonts w:eastAsiaTheme="majorEastAsia"/>
        </w:rPr>
        <w:t xml:space="preserve">: M = -0.43, 95% </w:t>
      </w:r>
      <w:proofErr w:type="spellStart"/>
      <w:r>
        <w:rPr>
          <w:rStyle w:val="HTMLCode"/>
          <w:rFonts w:eastAsiaTheme="majorEastAsia"/>
        </w:rPr>
        <w:t>CrI</w:t>
      </w:r>
      <w:proofErr w:type="spellEnd"/>
      <w:r>
        <w:rPr>
          <w:rStyle w:val="HTMLCode"/>
          <w:rFonts w:eastAsiaTheme="majorEastAsia"/>
        </w:rPr>
        <w:t xml:space="preserve"> [-0.71, -0.18]</w:t>
      </w:r>
    </w:p>
    <w:p w14:paraId="0F9E04B6" w14:textId="77777777" w:rsidR="006B4634" w:rsidRDefault="006B4634" w:rsidP="006B463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ascii="맑은 고딕" w:eastAsia="맑은 고딕" w:hAnsi="맑은 고딕" w:cs="맑은 고딕" w:hint="eastAsia"/>
        </w:rPr>
        <w:t>숙달도</w:t>
      </w:r>
      <w:r>
        <w:rPr>
          <w:rStyle w:val="HTMLCode"/>
          <w:rFonts w:eastAsiaTheme="majorEastAsia"/>
        </w:rPr>
        <w:t xml:space="preserve"> </w:t>
      </w:r>
      <w:r>
        <w:rPr>
          <w:rStyle w:val="HTMLCode"/>
          <w:rFonts w:ascii="맑은 고딕" w:eastAsia="맑은 고딕" w:hAnsi="맑은 고딕" w:cs="맑은 고딕" w:hint="eastAsia"/>
        </w:rPr>
        <w:t>높음</w:t>
      </w:r>
      <w:r>
        <w:rPr>
          <w:rStyle w:val="HTMLCode"/>
          <w:rFonts w:eastAsiaTheme="majorEastAsia"/>
        </w:rPr>
        <w:t xml:space="preserve"> </w:t>
      </w:r>
      <w:r>
        <w:rPr>
          <w:rStyle w:val="HTMLCode"/>
          <w:rFonts w:ascii="맑은 고딕" w:eastAsia="맑은 고딕" w:hAnsi="맑은 고딕" w:cs="맑은 고딕" w:hint="eastAsia"/>
        </w:rPr>
        <w:t>조건부</w:t>
      </w:r>
      <w:r>
        <w:rPr>
          <w:rStyle w:val="HTMLCode"/>
          <w:rFonts w:eastAsiaTheme="majorEastAsia"/>
        </w:rPr>
        <w:t xml:space="preserve"> </w:t>
      </w:r>
      <w:r>
        <w:rPr>
          <w:rStyle w:val="HTMLCode"/>
          <w:rFonts w:ascii="맑은 고딕" w:eastAsia="맑은 고딕" w:hAnsi="맑은 고딕" w:cs="맑은 고딕" w:hint="eastAsia"/>
        </w:rPr>
        <w:t>간접효과</w:t>
      </w:r>
      <w:r>
        <w:rPr>
          <w:rStyle w:val="HTMLCode"/>
          <w:rFonts w:eastAsiaTheme="majorEastAsia"/>
        </w:rPr>
        <w:t xml:space="preserve">: M = -1.24, 95% </w:t>
      </w:r>
      <w:proofErr w:type="spellStart"/>
      <w:r>
        <w:rPr>
          <w:rStyle w:val="HTMLCode"/>
          <w:rFonts w:eastAsiaTheme="majorEastAsia"/>
        </w:rPr>
        <w:t>CrI</w:t>
      </w:r>
      <w:proofErr w:type="spellEnd"/>
      <w:r>
        <w:rPr>
          <w:rStyle w:val="HTMLCode"/>
          <w:rFonts w:eastAsiaTheme="majorEastAsia"/>
        </w:rPr>
        <w:t xml:space="preserve"> [-1.89, -0.61]</w:t>
      </w:r>
    </w:p>
    <w:p w14:paraId="3C276C8B" w14:textId="77777777" w:rsidR="006B4634" w:rsidRDefault="006B4634" w:rsidP="006B463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ascii="맑은 고딕" w:eastAsia="맑은 고딕" w:hAnsi="맑은 고딕" w:cs="맑은 고딕" w:hint="eastAsia"/>
        </w:rPr>
        <w:t>조절효과</w:t>
      </w:r>
      <w:r>
        <w:rPr>
          <w:rStyle w:val="HTMLCode"/>
          <w:rFonts w:eastAsiaTheme="majorEastAsia"/>
        </w:rPr>
        <w:t>(</w:t>
      </w:r>
      <w:r>
        <w:rPr>
          <w:rStyle w:val="HTMLCode"/>
          <w:rFonts w:ascii="맑은 고딕" w:eastAsia="맑은 고딕" w:hAnsi="맑은 고딕" w:cs="맑은 고딕" w:hint="eastAsia"/>
        </w:rPr>
        <w:t>상호작용</w:t>
      </w:r>
      <w:r>
        <w:rPr>
          <w:rStyle w:val="HTMLCode"/>
          <w:rFonts w:eastAsiaTheme="majorEastAsia"/>
        </w:rPr>
        <w:t>)</w:t>
      </w:r>
      <w:r>
        <w:rPr>
          <w:rStyle w:val="HTMLCode"/>
          <w:rFonts w:ascii="맑은 고딕" w:eastAsia="맑은 고딕" w:hAnsi="맑은 고딕" w:cs="맑은 고딕" w:hint="eastAsia"/>
        </w:rPr>
        <w:t>의</w:t>
      </w:r>
      <w:r>
        <w:rPr>
          <w:rStyle w:val="HTMLCode"/>
          <w:rFonts w:eastAsiaTheme="majorEastAsia"/>
        </w:rPr>
        <w:t xml:space="preserve"> P(&lt; 0) = 93.7%</w:t>
      </w:r>
    </w:p>
    <w:p w14:paraId="4F7BF3B3" w14:textId="77777777" w:rsidR="006B4634" w:rsidRDefault="006B4634" w:rsidP="006B4634">
      <w:pPr>
        <w:pStyle w:val="Heading3"/>
        <w:rPr>
          <w:lang w:eastAsia="ko-KR"/>
        </w:rPr>
      </w:pPr>
      <w:r>
        <w:rPr>
          <w:lang w:eastAsia="ko-KR"/>
        </w:rPr>
        <w:t xml:space="preserve">⑤ </w:t>
      </w:r>
      <w:r>
        <w:rPr>
          <w:rFonts w:ascii="맑은 고딕" w:eastAsia="맑은 고딕" w:hAnsi="맑은 고딕" w:cs="맑은 고딕" w:hint="eastAsia"/>
          <w:lang w:eastAsia="ko-KR"/>
        </w:rPr>
        <w:t>사후예측검증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시각화</w:t>
      </w:r>
    </w:p>
    <w:p w14:paraId="614106BF" w14:textId="77777777" w:rsidR="006B4634" w:rsidRDefault="006B4634" w:rsidP="006B4634">
      <w:pPr>
        <w:pStyle w:val="NormalWeb"/>
      </w:pPr>
      <w:r>
        <w:rPr>
          <w:rFonts w:ascii="맑은 고딕" w:eastAsia="맑은 고딕" w:hAnsi="맑은 고딕" w:cs="맑은 고딕" w:hint="eastAsia"/>
        </w:rPr>
        <w:t>논문의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결과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절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또는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부록에</w:t>
      </w:r>
      <w:r>
        <w:t xml:space="preserve"> PPC </w:t>
      </w:r>
      <w:r>
        <w:rPr>
          <w:rFonts w:ascii="맑은 고딕" w:eastAsia="맑은 고딕" w:hAnsi="맑은 고딕" w:cs="맑은 고딕" w:hint="eastAsia"/>
        </w:rPr>
        <w:t>플롯을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포함합니다</w:t>
      </w:r>
      <w:r>
        <w:t xml:space="preserve">. </w:t>
      </w:r>
      <w:r>
        <w:rPr>
          <w:rFonts w:ascii="맑은 고딕" w:eastAsia="맑은 고딕" w:hAnsi="맑은 고딕" w:cs="맑은 고딕" w:hint="eastAsia"/>
        </w:rPr>
        <w:t>이는</w:t>
      </w:r>
      <w:r>
        <w:t xml:space="preserve"> "</w:t>
      </w:r>
      <w:r>
        <w:rPr>
          <w:rFonts w:ascii="맑은 고딕" w:eastAsia="맑은 고딕" w:hAnsi="맑은 고딕" w:cs="맑은 고딕" w:hint="eastAsia"/>
        </w:rPr>
        <w:t>우리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모형이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관측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데이터의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분포를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잘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재현한다</w:t>
      </w:r>
      <w:r>
        <w:t>"</w:t>
      </w:r>
      <w:r>
        <w:rPr>
          <w:rFonts w:ascii="맑은 고딕" w:eastAsia="맑은 고딕" w:hAnsi="맑은 고딕" w:cs="맑은 고딕" w:hint="eastAsia"/>
        </w:rPr>
        <w:t>는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모형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타당성의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시각적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증거입니다</w:t>
      </w:r>
      <w:r>
        <w:t>.</w:t>
      </w:r>
    </w:p>
    <w:p w14:paraId="16ACBCBC" w14:textId="77777777" w:rsidR="006B4634" w:rsidRDefault="006B4634" w:rsidP="006B4634">
      <w:pPr>
        <w:pStyle w:val="Heading3"/>
        <w:rPr>
          <w:lang w:eastAsia="ko-KR"/>
        </w:rPr>
      </w:pPr>
      <w:r>
        <w:rPr>
          <w:lang w:eastAsia="ko-KR"/>
        </w:rPr>
        <w:t xml:space="preserve">⑥ </w:t>
      </w:r>
      <w:r>
        <w:rPr>
          <w:rFonts w:ascii="맑은 고딕" w:eastAsia="맑은 고딕" w:hAnsi="맑은 고딕" w:cs="맑은 고딕" w:hint="eastAsia"/>
          <w:lang w:eastAsia="ko-KR"/>
        </w:rPr>
        <w:t>베이지언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표본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크기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정당화</w:t>
      </w:r>
      <w:r>
        <w:rPr>
          <w:lang w:eastAsia="ko-KR"/>
        </w:rPr>
        <w:t xml:space="preserve"> (Bayesian Power Analysis)</w:t>
      </w:r>
    </w:p>
    <w:p w14:paraId="7BD1289F" w14:textId="77777777" w:rsidR="006B4634" w:rsidRDefault="006B4634" w:rsidP="006B4634">
      <w:pPr>
        <w:pStyle w:val="NormalWeb"/>
      </w:pPr>
      <w:r>
        <w:rPr>
          <w:rFonts w:ascii="맑은 고딕" w:eastAsia="맑은 고딕" w:hAnsi="맑은 고딕" w:cs="맑은 고딕" w:hint="eastAsia"/>
        </w:rPr>
        <w:t>사전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시뮬레이션으로</w:t>
      </w:r>
      <w:r>
        <w:t xml:space="preserve"> "n=50</w:t>
      </w:r>
      <w:r>
        <w:rPr>
          <w:rFonts w:ascii="맑은 고딕" w:eastAsia="맑은 고딕" w:hAnsi="맑은 고딕" w:cs="맑은 고딕" w:hint="eastAsia"/>
        </w:rPr>
        <w:t>에서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이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모형의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간접효과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탐지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사후확률이</w:t>
      </w:r>
      <w:r>
        <w:t xml:space="preserve"> 85% </w:t>
      </w:r>
      <w:r>
        <w:rPr>
          <w:rFonts w:ascii="맑은 고딕" w:eastAsia="맑은 고딕" w:hAnsi="맑은 고딕" w:cs="맑은 고딕" w:hint="eastAsia"/>
        </w:rPr>
        <w:t>이상임을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확인하였다</w:t>
      </w:r>
      <w:r>
        <w:t>"</w:t>
      </w:r>
      <w:r>
        <w:rPr>
          <w:rFonts w:ascii="맑은 고딕" w:eastAsia="맑은 고딕" w:hAnsi="맑은 고딕" w:cs="맑은 고딕" w:hint="eastAsia"/>
        </w:rPr>
        <w:t>라고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방법론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절에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기재하면</w:t>
      </w:r>
      <w:r>
        <w:t xml:space="preserve">, </w:t>
      </w:r>
      <w:r>
        <w:rPr>
          <w:rFonts w:ascii="맑은 고딕" w:eastAsia="맑은 고딕" w:hAnsi="맑은 고딕" w:cs="맑은 고딕" w:hint="eastAsia"/>
        </w:rPr>
        <w:t>심사위원의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소규모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표본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비판을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사전에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차단할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수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있습니다</w:t>
      </w:r>
      <w:r>
        <w:t>.</w:t>
      </w:r>
    </w:p>
    <w:p w14:paraId="22106209" w14:textId="77777777" w:rsidR="006B4634" w:rsidRDefault="006B4634" w:rsidP="006B463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# Python </w:t>
      </w:r>
      <w:r>
        <w:rPr>
          <w:rStyle w:val="HTMLCode"/>
          <w:rFonts w:ascii="맑은 고딕" w:eastAsia="맑은 고딕" w:hAnsi="맑은 고딕" w:cs="맑은 고딕" w:hint="eastAsia"/>
        </w:rPr>
        <w:t>시뮬레이션</w:t>
      </w:r>
      <w:r>
        <w:rPr>
          <w:rStyle w:val="HTMLCode"/>
          <w:rFonts w:eastAsiaTheme="majorEastAsia"/>
        </w:rPr>
        <w:t xml:space="preserve"> </w:t>
      </w:r>
      <w:r>
        <w:rPr>
          <w:rStyle w:val="HTMLCode"/>
          <w:rFonts w:ascii="맑은 고딕" w:eastAsia="맑은 고딕" w:hAnsi="맑은 고딕" w:cs="맑은 고딕" w:hint="eastAsia"/>
        </w:rPr>
        <w:t>예시</w:t>
      </w:r>
      <w:r>
        <w:rPr>
          <w:rStyle w:val="HTMLCode"/>
          <w:rFonts w:eastAsiaTheme="majorEastAsia"/>
        </w:rPr>
        <w:t xml:space="preserve"> (</w:t>
      </w:r>
      <w:r>
        <w:rPr>
          <w:rStyle w:val="HTMLCode"/>
          <w:rFonts w:ascii="맑은 고딕" w:eastAsia="맑은 고딕" w:hAnsi="맑은 고딕" w:cs="맑은 고딕" w:hint="eastAsia"/>
        </w:rPr>
        <w:t>사전</w:t>
      </w:r>
      <w:r>
        <w:rPr>
          <w:rStyle w:val="HTMLCode"/>
          <w:rFonts w:eastAsiaTheme="majorEastAsia"/>
        </w:rPr>
        <w:t xml:space="preserve"> </w:t>
      </w:r>
      <w:r>
        <w:rPr>
          <w:rStyle w:val="HTMLCode"/>
          <w:rFonts w:ascii="맑은 고딕" w:eastAsia="맑은 고딕" w:hAnsi="맑은 고딕" w:cs="맑은 고딕" w:hint="eastAsia"/>
        </w:rPr>
        <w:t>검정력</w:t>
      </w:r>
      <w:r>
        <w:rPr>
          <w:rStyle w:val="HTMLCode"/>
          <w:rFonts w:eastAsiaTheme="majorEastAsia"/>
        </w:rPr>
        <w:t xml:space="preserve"> </w:t>
      </w:r>
      <w:r>
        <w:rPr>
          <w:rStyle w:val="HTMLCode"/>
          <w:rFonts w:ascii="맑은 고딕" w:eastAsia="맑은 고딕" w:hAnsi="맑은 고딕" w:cs="맑은 고딕" w:hint="eastAsia"/>
        </w:rPr>
        <w:t>분석</w:t>
      </w:r>
      <w:r>
        <w:rPr>
          <w:rStyle w:val="HTMLCode"/>
          <w:rFonts w:eastAsiaTheme="majorEastAsia"/>
        </w:rPr>
        <w:t>)</w:t>
      </w:r>
    </w:p>
    <w:p w14:paraId="698DB9ED" w14:textId="77777777" w:rsidR="006B4634" w:rsidRDefault="006B4634" w:rsidP="006B463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import </w:t>
      </w:r>
      <w:proofErr w:type="spellStart"/>
      <w:r>
        <w:rPr>
          <w:rStyle w:val="HTMLCode"/>
          <w:rFonts w:eastAsiaTheme="majorEastAsia"/>
        </w:rPr>
        <w:t>numpy</w:t>
      </w:r>
      <w:proofErr w:type="spellEnd"/>
      <w:r>
        <w:rPr>
          <w:rStyle w:val="HTMLCode"/>
          <w:rFonts w:eastAsiaTheme="majorEastAsia"/>
        </w:rPr>
        <w:t xml:space="preserve"> as np</w:t>
      </w:r>
    </w:p>
    <w:p w14:paraId="7D229DF3" w14:textId="77777777" w:rsidR="006B4634" w:rsidRDefault="006B4634" w:rsidP="006B4634">
      <w:pPr>
        <w:pStyle w:val="HTMLPreformatted"/>
        <w:rPr>
          <w:rStyle w:val="HTMLCode"/>
          <w:rFonts w:eastAsiaTheme="majorEastAsia"/>
        </w:rPr>
      </w:pPr>
    </w:p>
    <w:p w14:paraId="34125FD9" w14:textId="77777777" w:rsidR="006B4634" w:rsidRDefault="006B4634" w:rsidP="006B4634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n_sims</w:t>
      </w:r>
      <w:proofErr w:type="spellEnd"/>
      <w:r>
        <w:rPr>
          <w:rStyle w:val="HTMLCode"/>
          <w:rFonts w:eastAsiaTheme="majorEastAsia"/>
        </w:rPr>
        <w:t xml:space="preserve"> = 1000</w:t>
      </w:r>
    </w:p>
    <w:p w14:paraId="3FF3E950" w14:textId="77777777" w:rsidR="006B4634" w:rsidRDefault="006B4634" w:rsidP="006B463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detected = 0</w:t>
      </w:r>
    </w:p>
    <w:p w14:paraId="0B4A87F8" w14:textId="77777777" w:rsidR="006B4634" w:rsidRDefault="006B4634" w:rsidP="006B463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for _ in range(</w:t>
      </w:r>
      <w:proofErr w:type="spellStart"/>
      <w:r>
        <w:rPr>
          <w:rStyle w:val="HTMLCode"/>
          <w:rFonts w:eastAsiaTheme="majorEastAsia"/>
        </w:rPr>
        <w:t>n_sims</w:t>
      </w:r>
      <w:proofErr w:type="spellEnd"/>
      <w:r>
        <w:rPr>
          <w:rStyle w:val="HTMLCode"/>
          <w:rFonts w:eastAsiaTheme="majorEastAsia"/>
        </w:rPr>
        <w:t>):</w:t>
      </w:r>
    </w:p>
    <w:p w14:paraId="454EE9C5" w14:textId="77777777" w:rsidR="006B4634" w:rsidRDefault="006B4634" w:rsidP="006B463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 xml:space="preserve">    X = </w:t>
      </w:r>
      <w:proofErr w:type="spellStart"/>
      <w:proofErr w:type="gramStart"/>
      <w:r>
        <w:rPr>
          <w:rStyle w:val="HTMLCode"/>
          <w:rFonts w:eastAsiaTheme="majorEastAsia"/>
        </w:rPr>
        <w:t>np.random</w:t>
      </w:r>
      <w:proofErr w:type="gramEnd"/>
      <w:r>
        <w:rPr>
          <w:rStyle w:val="HTMLCode"/>
          <w:rFonts w:eastAsiaTheme="majorEastAsia"/>
        </w:rPr>
        <w:t>.normal</w:t>
      </w:r>
      <w:proofErr w:type="spellEnd"/>
      <w:r>
        <w:rPr>
          <w:rStyle w:val="HTMLCode"/>
          <w:rFonts w:eastAsiaTheme="majorEastAsia"/>
        </w:rPr>
        <w:t>(0, 1, 50)</w:t>
      </w:r>
    </w:p>
    <w:p w14:paraId="7F6AF8A3" w14:textId="77777777" w:rsidR="006B4634" w:rsidRDefault="006B4634" w:rsidP="006B463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M = 0.31 * X + </w:t>
      </w:r>
      <w:proofErr w:type="spellStart"/>
      <w:proofErr w:type="gramStart"/>
      <w:r>
        <w:rPr>
          <w:rStyle w:val="HTMLCode"/>
          <w:rFonts w:eastAsiaTheme="majorEastAsia"/>
        </w:rPr>
        <w:t>np.random</w:t>
      </w:r>
      <w:proofErr w:type="gramEnd"/>
      <w:r>
        <w:rPr>
          <w:rStyle w:val="HTMLCode"/>
          <w:rFonts w:eastAsiaTheme="majorEastAsia"/>
        </w:rPr>
        <w:t>.normal</w:t>
      </w:r>
      <w:proofErr w:type="spellEnd"/>
      <w:r>
        <w:rPr>
          <w:rStyle w:val="HTMLCode"/>
          <w:rFonts w:eastAsiaTheme="majorEastAsia"/>
        </w:rPr>
        <w:t>(0, 0.95, 50)</w:t>
      </w:r>
    </w:p>
    <w:p w14:paraId="45D18FC2" w14:textId="77777777" w:rsidR="006B4634" w:rsidRDefault="006B4634" w:rsidP="006B463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Y = -2.61 * M - 0.52 * X + </w:t>
      </w:r>
      <w:proofErr w:type="spellStart"/>
      <w:proofErr w:type="gramStart"/>
      <w:r>
        <w:rPr>
          <w:rStyle w:val="HTMLCode"/>
          <w:rFonts w:eastAsiaTheme="majorEastAsia"/>
        </w:rPr>
        <w:t>np.random</w:t>
      </w:r>
      <w:proofErr w:type="gramEnd"/>
      <w:r>
        <w:rPr>
          <w:rStyle w:val="HTMLCode"/>
          <w:rFonts w:eastAsiaTheme="majorEastAsia"/>
        </w:rPr>
        <w:t>.normal</w:t>
      </w:r>
      <w:proofErr w:type="spellEnd"/>
      <w:r>
        <w:rPr>
          <w:rStyle w:val="HTMLCode"/>
          <w:rFonts w:eastAsiaTheme="majorEastAsia"/>
        </w:rPr>
        <w:t>(0, 1.5, 50)</w:t>
      </w:r>
    </w:p>
    <w:p w14:paraId="1384D9C6" w14:textId="77777777" w:rsidR="006B4634" w:rsidRDefault="006B4634" w:rsidP="006B463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# Stan</w:t>
      </w:r>
      <w:r>
        <w:rPr>
          <w:rStyle w:val="HTMLCode"/>
          <w:rFonts w:ascii="맑은 고딕" w:eastAsia="맑은 고딕" w:hAnsi="맑은 고딕" w:cs="맑은 고딕" w:hint="eastAsia"/>
        </w:rPr>
        <w:t>으로</w:t>
      </w:r>
      <w:r>
        <w:rPr>
          <w:rStyle w:val="HTMLCode"/>
          <w:rFonts w:eastAsiaTheme="majorEastAsia"/>
        </w:rPr>
        <w:t xml:space="preserve"> </w:t>
      </w:r>
      <w:r>
        <w:rPr>
          <w:rStyle w:val="HTMLCode"/>
          <w:rFonts w:ascii="맑은 고딕" w:eastAsia="맑은 고딕" w:hAnsi="맑은 고딕" w:cs="맑은 고딕" w:hint="eastAsia"/>
        </w:rPr>
        <w:t>추정</w:t>
      </w:r>
      <w:r>
        <w:rPr>
          <w:rStyle w:val="HTMLCode"/>
          <w:rFonts w:eastAsiaTheme="majorEastAsia"/>
        </w:rPr>
        <w:t xml:space="preserve"> → 95% </w:t>
      </w:r>
      <w:proofErr w:type="spellStart"/>
      <w:r>
        <w:rPr>
          <w:rStyle w:val="HTMLCode"/>
          <w:rFonts w:eastAsiaTheme="majorEastAsia"/>
        </w:rPr>
        <w:t>CrI</w:t>
      </w:r>
      <w:proofErr w:type="spellEnd"/>
      <w:r>
        <w:rPr>
          <w:rStyle w:val="HTMLCode"/>
          <w:rFonts w:ascii="맑은 고딕" w:eastAsia="맑은 고딕" w:hAnsi="맑은 고딕" w:cs="맑은 고딕" w:hint="eastAsia"/>
        </w:rPr>
        <w:t>가</w:t>
      </w:r>
      <w:r>
        <w:rPr>
          <w:rStyle w:val="HTMLCode"/>
          <w:rFonts w:eastAsiaTheme="majorEastAsia"/>
        </w:rPr>
        <w:t xml:space="preserve"> 0</w:t>
      </w:r>
      <w:r>
        <w:rPr>
          <w:rStyle w:val="HTMLCode"/>
          <w:rFonts w:ascii="맑은 고딕" w:eastAsia="맑은 고딕" w:hAnsi="맑은 고딕" w:cs="맑은 고딕" w:hint="eastAsia"/>
        </w:rPr>
        <w:t>을</w:t>
      </w:r>
      <w:r>
        <w:rPr>
          <w:rStyle w:val="HTMLCode"/>
          <w:rFonts w:eastAsiaTheme="majorEastAsia"/>
        </w:rPr>
        <w:t xml:space="preserve"> </w:t>
      </w:r>
      <w:r>
        <w:rPr>
          <w:rStyle w:val="HTMLCode"/>
          <w:rFonts w:ascii="맑은 고딕" w:eastAsia="맑은 고딕" w:hAnsi="맑은 고딕" w:cs="맑은 고딕" w:hint="eastAsia"/>
        </w:rPr>
        <w:t>포함하지</w:t>
      </w:r>
      <w:r>
        <w:rPr>
          <w:rStyle w:val="HTMLCode"/>
          <w:rFonts w:eastAsiaTheme="majorEastAsia"/>
        </w:rPr>
        <w:t xml:space="preserve"> </w:t>
      </w:r>
      <w:r>
        <w:rPr>
          <w:rStyle w:val="HTMLCode"/>
          <w:rFonts w:ascii="맑은 고딕" w:eastAsia="맑은 고딕" w:hAnsi="맑은 고딕" w:cs="맑은 고딕" w:hint="eastAsia"/>
        </w:rPr>
        <w:t>않으면</w:t>
      </w:r>
      <w:r>
        <w:rPr>
          <w:rStyle w:val="HTMLCode"/>
          <w:rFonts w:eastAsiaTheme="majorEastAsia"/>
        </w:rPr>
        <w:t xml:space="preserve"> detected += 1</w:t>
      </w:r>
    </w:p>
    <w:p w14:paraId="6AA341AA" w14:textId="77777777" w:rsidR="006B4634" w:rsidRDefault="006B4634" w:rsidP="006B4634">
      <w:pPr>
        <w:pStyle w:val="Heading3"/>
        <w:rPr>
          <w:lang w:eastAsia="ko-KR"/>
        </w:rPr>
      </w:pPr>
      <w:r>
        <w:rPr>
          <w:lang w:eastAsia="ko-KR"/>
        </w:rPr>
        <w:t xml:space="preserve">⑦ </w:t>
      </w:r>
      <w:r>
        <w:rPr>
          <w:rFonts w:ascii="맑은 고딕" w:eastAsia="맑은 고딕" w:hAnsi="맑은 고딕" w:cs="맑은 고딕" w:hint="eastAsia"/>
          <w:lang w:eastAsia="ko-KR"/>
        </w:rPr>
        <w:t>오픈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사이언스와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재현가능성</w:t>
      </w:r>
    </w:p>
    <w:p w14:paraId="141B1491" w14:textId="77777777" w:rsidR="006B4634" w:rsidRDefault="006B4634" w:rsidP="006B4634">
      <w:pPr>
        <w:pStyle w:val="NormalWeb"/>
      </w:pPr>
      <w:r>
        <w:t xml:space="preserve">Stan </w:t>
      </w:r>
      <w:r>
        <w:rPr>
          <w:rFonts w:ascii="맑은 고딕" w:eastAsia="맑은 고딕" w:hAnsi="맑은 고딕" w:cs="맑은 고딕" w:hint="eastAsia"/>
        </w:rPr>
        <w:t>모형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코드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전체를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논문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부록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또는</w:t>
      </w:r>
      <w:r>
        <w:t xml:space="preserve"> OSF(Open Science Framework)</w:t>
      </w:r>
      <w:r>
        <w:rPr>
          <w:rFonts w:ascii="맑은 고딕" w:eastAsia="맑은 고딕" w:hAnsi="맑은 고딕" w:cs="맑은 고딕" w:hint="eastAsia"/>
        </w:rPr>
        <w:t>에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공개하면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학술적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투명성과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재현가능성이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확보됩니다</w:t>
      </w:r>
      <w:r>
        <w:t xml:space="preserve">. </w:t>
      </w:r>
      <w:r>
        <w:rPr>
          <w:rFonts w:ascii="맑은 고딕" w:eastAsia="맑은 고딕" w:hAnsi="맑은 고딕" w:cs="맑은 고딕" w:hint="eastAsia"/>
        </w:rPr>
        <w:t>국내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언어교육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분야에서</w:t>
      </w:r>
      <w:r>
        <w:t xml:space="preserve"> Stan </w:t>
      </w:r>
      <w:r>
        <w:rPr>
          <w:rFonts w:ascii="맑은 고딕" w:eastAsia="맑은 고딕" w:hAnsi="맑은 고딕" w:cs="맑은 고딕" w:hint="eastAsia"/>
        </w:rPr>
        <w:t>코드가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공개된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논문은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현재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거의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없어</w:t>
      </w:r>
      <w:r>
        <w:t xml:space="preserve">, </w:t>
      </w:r>
      <w:r>
        <w:rPr>
          <w:rFonts w:ascii="맑은 고딕" w:eastAsia="맑은 고딕" w:hAnsi="맑은 고딕" w:cs="맑은 고딕" w:hint="eastAsia"/>
        </w:rPr>
        <w:t>그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자체가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후속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연구자에게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방법론적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자원이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되어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논문의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피인용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가능성을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높입니다</w:t>
      </w:r>
      <w:r>
        <w:t>.</w:t>
      </w:r>
    </w:p>
    <w:p w14:paraId="6DF0B12D" w14:textId="77777777" w:rsidR="006B4634" w:rsidRDefault="006B4634" w:rsidP="006B4634">
      <w:r>
        <w:pict w14:anchorId="421BCC67">
          <v:rect id="_x0000_i1028" style="width:0;height:1.5pt" o:hralign="center" o:hrstd="t" o:hr="t" fillcolor="#a0a0a0" stroked="f"/>
        </w:pict>
      </w:r>
    </w:p>
    <w:p w14:paraId="45C9F585" w14:textId="77777777" w:rsidR="006B4634" w:rsidRDefault="006B4634" w:rsidP="006B4634">
      <w:pPr>
        <w:pStyle w:val="Heading2"/>
        <w:rPr>
          <w:lang w:eastAsia="ko-KR"/>
        </w:rPr>
      </w:pPr>
      <w:r>
        <w:rPr>
          <w:lang w:eastAsia="ko-KR"/>
        </w:rPr>
        <w:t xml:space="preserve">4. </w:t>
      </w:r>
      <w:r>
        <w:rPr>
          <w:rFonts w:ascii="맑은 고딕" w:eastAsia="맑은 고딕" w:hAnsi="맑은 고딕" w:cs="맑은 고딕" w:hint="eastAsia"/>
          <w:lang w:eastAsia="ko-KR"/>
        </w:rPr>
        <w:t>종합</w:t>
      </w:r>
      <w:r>
        <w:rPr>
          <w:lang w:eastAsia="ko-KR"/>
        </w:rPr>
        <w:t xml:space="preserve">: </w:t>
      </w:r>
      <w:r>
        <w:rPr>
          <w:rFonts w:ascii="맑은 고딕" w:eastAsia="맑은 고딕" w:hAnsi="맑은 고딕" w:cs="맑은 고딕" w:hint="eastAsia"/>
          <w:lang w:eastAsia="ko-KR"/>
        </w:rPr>
        <w:t>논문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공헌도에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미치는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영향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2"/>
        <w:gridCol w:w="1889"/>
        <w:gridCol w:w="2637"/>
      </w:tblGrid>
      <w:tr w:rsidR="006B4634" w14:paraId="3BA27188" w14:textId="77777777" w:rsidTr="006B463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DCD7FD" w14:textId="77777777" w:rsidR="006B4634" w:rsidRDefault="006B4634">
            <w:pPr>
              <w:jc w:val="center"/>
              <w:rPr>
                <w:b/>
                <w:bCs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  <w:b/>
                <w:bCs/>
              </w:rPr>
              <w:t>공헌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 w:hint="eastAsia"/>
                <w:b/>
                <w:bCs/>
              </w:rPr>
              <w:t>측면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56FB9A" w14:textId="77777777" w:rsidR="006B4634" w:rsidRDefault="006B463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PROCESS Macro</w:t>
            </w:r>
          </w:p>
        </w:tc>
        <w:tc>
          <w:tcPr>
            <w:tcW w:w="0" w:type="auto"/>
            <w:vAlign w:val="center"/>
            <w:hideMark/>
          </w:tcPr>
          <w:p w14:paraId="51FEEBA1" w14:textId="77777777" w:rsidR="006B4634" w:rsidRDefault="006B463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Stan </w:t>
            </w:r>
            <w:proofErr w:type="spellStart"/>
            <w:r>
              <w:rPr>
                <w:rFonts w:ascii="맑은 고딕" w:eastAsia="맑은 고딕" w:hAnsi="맑은 고딕" w:cs="맑은 고딕" w:hint="eastAsia"/>
                <w:b/>
                <w:bCs/>
              </w:rPr>
              <w:t>베이지언</w:t>
            </w:r>
            <w:proofErr w:type="spellEnd"/>
          </w:p>
        </w:tc>
      </w:tr>
      <w:tr w:rsidR="006B4634" w14:paraId="333FC48A" w14:textId="77777777" w:rsidTr="006B46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A336A" w14:textId="77777777" w:rsidR="006B4634" w:rsidRDefault="006B4634">
            <w:proofErr w:type="spellStart"/>
            <w:r>
              <w:rPr>
                <w:rFonts w:ascii="맑은 고딕" w:eastAsia="맑은 고딕" w:hAnsi="맑은 고딕" w:cs="맑은 고딕" w:hint="eastAsia"/>
              </w:rPr>
              <w:t>추론의</w:t>
            </w:r>
            <w:proofErr w:type="spellEnd"/>
            <w:r>
              <w:t xml:space="preserve"> </w:t>
            </w:r>
            <w:proofErr w:type="spellStart"/>
            <w:r>
              <w:rPr>
                <w:rFonts w:ascii="맑은 고딕" w:eastAsia="맑은 고딕" w:hAnsi="맑은 고딕" w:cs="맑은 고딕" w:hint="eastAsia"/>
              </w:rPr>
              <w:t>직관성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C34E82" w14:textId="77777777" w:rsidR="006B4634" w:rsidRDefault="006B4634">
            <w:proofErr w:type="spellStart"/>
            <w:r>
              <w:rPr>
                <w:rFonts w:ascii="맑은 고딕" w:eastAsia="맑은 고딕" w:hAnsi="맑은 고딕" w:cs="맑은 고딕" w:hint="eastAsia"/>
              </w:rPr>
              <w:t>낮음</w:t>
            </w:r>
            <w:proofErr w:type="spellEnd"/>
            <w:r>
              <w:t xml:space="preserve"> (CI </w:t>
            </w:r>
            <w:proofErr w:type="spellStart"/>
            <w:r>
              <w:rPr>
                <w:rFonts w:ascii="맑은 고딕" w:eastAsia="맑은 고딕" w:hAnsi="맑은 고딕" w:cs="맑은 고딕" w:hint="eastAsia"/>
              </w:rPr>
              <w:t>오해</w:t>
            </w:r>
            <w:proofErr w:type="spellEnd"/>
            <w:r>
              <w:t xml:space="preserve"> </w:t>
            </w:r>
            <w:proofErr w:type="spellStart"/>
            <w:r>
              <w:rPr>
                <w:rFonts w:ascii="맑은 고딕" w:eastAsia="맑은 고딕" w:hAnsi="맑은 고딕" w:cs="맑은 고딕" w:hint="eastAsia"/>
              </w:rPr>
              <w:t>빈번</w:t>
            </w:r>
            <w:proofErr w:type="spellEnd"/>
            <w:r>
              <w:t>)</w:t>
            </w:r>
          </w:p>
        </w:tc>
        <w:tc>
          <w:tcPr>
            <w:tcW w:w="0" w:type="auto"/>
            <w:vAlign w:val="center"/>
            <w:hideMark/>
          </w:tcPr>
          <w:p w14:paraId="0FA7CBBD" w14:textId="77777777" w:rsidR="006B4634" w:rsidRDefault="006B4634">
            <w:pPr>
              <w:rPr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높음</w:t>
            </w:r>
            <w:r>
              <w:rPr>
                <w:lang w:eastAsia="ko-KR"/>
              </w:rPr>
              <w:t xml:space="preserve"> (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확률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진술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직접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가능</w:t>
            </w:r>
            <w:r>
              <w:rPr>
                <w:lang w:eastAsia="ko-KR"/>
              </w:rPr>
              <w:t>)</w:t>
            </w:r>
          </w:p>
        </w:tc>
      </w:tr>
      <w:tr w:rsidR="006B4634" w14:paraId="688E9A51" w14:textId="77777777" w:rsidTr="006B46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3A26C" w14:textId="77777777" w:rsidR="006B4634" w:rsidRDefault="006B4634">
            <w:proofErr w:type="spellStart"/>
            <w:r>
              <w:rPr>
                <w:rFonts w:ascii="맑은 고딕" w:eastAsia="맑은 고딕" w:hAnsi="맑은 고딕" w:cs="맑은 고딕" w:hint="eastAsia"/>
              </w:rPr>
              <w:t>소규모</w:t>
            </w:r>
            <w:proofErr w:type="spellEnd"/>
            <w:r>
              <w:t xml:space="preserve"> </w:t>
            </w:r>
            <w:proofErr w:type="spellStart"/>
            <w:r>
              <w:rPr>
                <w:rFonts w:ascii="맑은 고딕" w:eastAsia="맑은 고딕" w:hAnsi="맑은 고딕" w:cs="맑은 고딕" w:hint="eastAsia"/>
              </w:rPr>
              <w:t>표본</w:t>
            </w:r>
            <w:proofErr w:type="spellEnd"/>
            <w:r>
              <w:t xml:space="preserve"> </w:t>
            </w:r>
            <w:proofErr w:type="spellStart"/>
            <w:r>
              <w:rPr>
                <w:rFonts w:ascii="맑은 고딕" w:eastAsia="맑은 고딕" w:hAnsi="맑은 고딕" w:cs="맑은 고딕" w:hint="eastAsia"/>
              </w:rPr>
              <w:t>대응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5ADD3A" w14:textId="77777777" w:rsidR="006B4634" w:rsidRDefault="006B4634">
            <w:proofErr w:type="spellStart"/>
            <w:r>
              <w:rPr>
                <w:rFonts w:ascii="맑은 고딕" w:eastAsia="맑은 고딕" w:hAnsi="맑은 고딕" w:cs="맑은 고딕" w:hint="eastAsia"/>
              </w:rPr>
              <w:t>불안정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E5EBAA" w14:textId="77777777" w:rsidR="006B4634" w:rsidRDefault="006B4634">
            <w:pPr>
              <w:rPr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사전분포로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안정화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가능</w:t>
            </w:r>
          </w:p>
        </w:tc>
      </w:tr>
      <w:tr w:rsidR="006B4634" w14:paraId="7ABF190D" w14:textId="77777777" w:rsidTr="006B46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31328" w14:textId="77777777" w:rsidR="006B4634" w:rsidRDefault="006B4634">
            <w:proofErr w:type="spellStart"/>
            <w:r>
              <w:rPr>
                <w:rFonts w:ascii="맑은 고딕" w:eastAsia="맑은 고딕" w:hAnsi="맑은 고딕" w:cs="맑은 고딕" w:hint="eastAsia"/>
              </w:rPr>
              <w:t>기존</w:t>
            </w:r>
            <w:proofErr w:type="spellEnd"/>
            <w:r>
              <w:t xml:space="preserve"> </w:t>
            </w:r>
            <w:proofErr w:type="spellStart"/>
            <w:r>
              <w:rPr>
                <w:rFonts w:ascii="맑은 고딕" w:eastAsia="맑은 고딕" w:hAnsi="맑은 고딕" w:cs="맑은 고딕" w:hint="eastAsia"/>
              </w:rPr>
              <w:t>연구</w:t>
            </w:r>
            <w:proofErr w:type="spellEnd"/>
            <w:r>
              <w:t xml:space="preserve"> </w:t>
            </w:r>
            <w:proofErr w:type="spellStart"/>
            <w:r>
              <w:rPr>
                <w:rFonts w:ascii="맑은 고딕" w:eastAsia="맑은 고딕" w:hAnsi="맑은 고딕" w:cs="맑은 고딕" w:hint="eastAsia"/>
              </w:rPr>
              <w:t>통합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C2B76D" w14:textId="77777777" w:rsidR="006B4634" w:rsidRDefault="006B4634">
            <w:proofErr w:type="spellStart"/>
            <w:r>
              <w:rPr>
                <w:rFonts w:ascii="맑은 고딕" w:eastAsia="맑은 고딕" w:hAnsi="맑은 고딕" w:cs="맑은 고딕" w:hint="eastAsia"/>
              </w:rPr>
              <w:t>불가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03BEE5" w14:textId="77777777" w:rsidR="006B4634" w:rsidRDefault="006B4634">
            <w:pPr>
              <w:rPr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정보적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사전분포로</w:t>
            </w:r>
            <w:r>
              <w:rPr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가능</w:t>
            </w:r>
          </w:p>
        </w:tc>
      </w:tr>
      <w:tr w:rsidR="006B4634" w14:paraId="3BA52BEF" w14:textId="77777777" w:rsidTr="006B46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0FAF7" w14:textId="77777777" w:rsidR="006B4634" w:rsidRDefault="006B4634">
            <w:proofErr w:type="spellStart"/>
            <w:r>
              <w:rPr>
                <w:rFonts w:ascii="맑은 고딕" w:eastAsia="맑은 고딕" w:hAnsi="맑은 고딕" w:cs="맑은 고딕" w:hint="eastAsia"/>
              </w:rPr>
              <w:t>모형</w:t>
            </w:r>
            <w:proofErr w:type="spellEnd"/>
            <w:r>
              <w:t xml:space="preserve"> </w:t>
            </w:r>
            <w:proofErr w:type="spellStart"/>
            <w:r>
              <w:rPr>
                <w:rFonts w:ascii="맑은 고딕" w:eastAsia="맑은 고딕" w:hAnsi="맑은 고딕" w:cs="맑은 고딕" w:hint="eastAsia"/>
              </w:rPr>
              <w:t>타당성</w:t>
            </w:r>
            <w:proofErr w:type="spellEnd"/>
            <w:r>
              <w:t xml:space="preserve"> </w:t>
            </w:r>
            <w:proofErr w:type="spellStart"/>
            <w:r>
              <w:rPr>
                <w:rFonts w:ascii="맑은 고딕" w:eastAsia="맑은 고딕" w:hAnsi="맑은 고딕" w:cs="맑은 고딕" w:hint="eastAsia"/>
              </w:rPr>
              <w:t>검증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18974B" w14:textId="77777777" w:rsidR="006B4634" w:rsidRDefault="006B4634">
            <w:proofErr w:type="spellStart"/>
            <w:r>
              <w:rPr>
                <w:rFonts w:ascii="맑은 고딕" w:eastAsia="맑은 고딕" w:hAnsi="맑은 고딕" w:cs="맑은 고딕" w:hint="eastAsia"/>
              </w:rPr>
              <w:t>없음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70EF9D" w14:textId="77777777" w:rsidR="006B4634" w:rsidRDefault="006B4634">
            <w:r>
              <w:t xml:space="preserve">PPC, LOO-CV </w:t>
            </w:r>
            <w:proofErr w:type="spellStart"/>
            <w:r>
              <w:rPr>
                <w:rFonts w:ascii="맑은 고딕" w:eastAsia="맑은 고딕" w:hAnsi="맑은 고딕" w:cs="맑은 고딕" w:hint="eastAsia"/>
              </w:rPr>
              <w:t>가능</w:t>
            </w:r>
            <w:proofErr w:type="spellEnd"/>
          </w:p>
        </w:tc>
      </w:tr>
      <w:tr w:rsidR="006B4634" w14:paraId="77799B75" w14:textId="77777777" w:rsidTr="006B46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337C1" w14:textId="77777777" w:rsidR="006B4634" w:rsidRDefault="006B4634">
            <w:proofErr w:type="spellStart"/>
            <w:r>
              <w:rPr>
                <w:rFonts w:ascii="맑은 고딕" w:eastAsia="맑은 고딕" w:hAnsi="맑은 고딕" w:cs="맑은 고딕" w:hint="eastAsia"/>
              </w:rPr>
              <w:t>경쟁</w:t>
            </w:r>
            <w:proofErr w:type="spellEnd"/>
            <w:r>
              <w:t xml:space="preserve"> </w:t>
            </w:r>
            <w:proofErr w:type="spellStart"/>
            <w:r>
              <w:rPr>
                <w:rFonts w:ascii="맑은 고딕" w:eastAsia="맑은 고딕" w:hAnsi="맑은 고딕" w:cs="맑은 고딕" w:hint="eastAsia"/>
              </w:rPr>
              <w:t>모형</w:t>
            </w:r>
            <w:proofErr w:type="spellEnd"/>
            <w:r>
              <w:t xml:space="preserve"> </w:t>
            </w:r>
            <w:proofErr w:type="spellStart"/>
            <w:r>
              <w:rPr>
                <w:rFonts w:ascii="맑은 고딕" w:eastAsia="맑은 고딕" w:hAnsi="맑은 고딕" w:cs="맑은 고딕" w:hint="eastAsia"/>
              </w:rPr>
              <w:t>비교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CECF58" w14:textId="77777777" w:rsidR="006B4634" w:rsidRDefault="006B4634">
            <w:proofErr w:type="spellStart"/>
            <w:r>
              <w:rPr>
                <w:rFonts w:ascii="맑은 고딕" w:eastAsia="맑은 고딕" w:hAnsi="맑은 고딕" w:cs="맑은 고딕" w:hint="eastAsia"/>
              </w:rPr>
              <w:t>없음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F5097B" w14:textId="77777777" w:rsidR="006B4634" w:rsidRDefault="006B4634">
            <w:proofErr w:type="spellStart"/>
            <w:r>
              <w:rPr>
                <w:rFonts w:ascii="맑은 고딕" w:eastAsia="맑은 고딕" w:hAnsi="맑은 고딕" w:cs="맑은 고딕" w:hint="eastAsia"/>
              </w:rPr>
              <w:t>정량적</w:t>
            </w:r>
            <w:proofErr w:type="spellEnd"/>
            <w:r>
              <w:t xml:space="preserve"> </w:t>
            </w:r>
            <w:proofErr w:type="spellStart"/>
            <w:r>
              <w:rPr>
                <w:rFonts w:ascii="맑은 고딕" w:eastAsia="맑은 고딕" w:hAnsi="맑은 고딕" w:cs="맑은 고딕" w:hint="eastAsia"/>
              </w:rPr>
              <w:t>비교</w:t>
            </w:r>
            <w:proofErr w:type="spellEnd"/>
            <w:r>
              <w:t xml:space="preserve"> </w:t>
            </w:r>
            <w:proofErr w:type="spellStart"/>
            <w:r>
              <w:rPr>
                <w:rFonts w:ascii="맑은 고딕" w:eastAsia="맑은 고딕" w:hAnsi="맑은 고딕" w:cs="맑은 고딕" w:hint="eastAsia"/>
              </w:rPr>
              <w:t>가능</w:t>
            </w:r>
            <w:proofErr w:type="spellEnd"/>
          </w:p>
        </w:tc>
      </w:tr>
      <w:tr w:rsidR="006B4634" w14:paraId="58B0F7D2" w14:textId="77777777" w:rsidTr="006B46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DC760" w14:textId="77777777" w:rsidR="006B4634" w:rsidRDefault="006B4634">
            <w:proofErr w:type="spellStart"/>
            <w:r>
              <w:rPr>
                <w:rFonts w:ascii="맑은 고딕" w:eastAsia="맑은 고딕" w:hAnsi="맑은 고딕" w:cs="맑은 고딕" w:hint="eastAsia"/>
              </w:rPr>
              <w:t>방법론적</w:t>
            </w:r>
            <w:proofErr w:type="spellEnd"/>
            <w:r>
              <w:t xml:space="preserve"> </w:t>
            </w:r>
            <w:proofErr w:type="spellStart"/>
            <w:r>
              <w:rPr>
                <w:rFonts w:ascii="맑은 고딕" w:eastAsia="맑은 고딕" w:hAnsi="맑은 고딕" w:cs="맑은 고딕" w:hint="eastAsia"/>
              </w:rPr>
              <w:t>신규성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E668B2" w14:textId="77777777" w:rsidR="006B4634" w:rsidRDefault="006B4634">
            <w:proofErr w:type="spellStart"/>
            <w:r>
              <w:rPr>
                <w:rFonts w:ascii="맑은 고딕" w:eastAsia="맑은 고딕" w:hAnsi="맑은 고딕" w:cs="맑은 고딕" w:hint="eastAsia"/>
              </w:rPr>
              <w:t>낮음</w:t>
            </w:r>
            <w:proofErr w:type="spellEnd"/>
            <w:r>
              <w:t xml:space="preserve"> (</w:t>
            </w:r>
            <w:proofErr w:type="spellStart"/>
            <w:r>
              <w:rPr>
                <w:rFonts w:ascii="맑은 고딕" w:eastAsia="맑은 고딕" w:hAnsi="맑은 고딕" w:cs="맑은 고딕" w:hint="eastAsia"/>
              </w:rPr>
              <w:t>범용</w:t>
            </w:r>
            <w:proofErr w:type="spellEnd"/>
            <w:r>
              <w:t xml:space="preserve"> </w:t>
            </w:r>
            <w:proofErr w:type="spellStart"/>
            <w:r>
              <w:rPr>
                <w:rFonts w:ascii="맑은 고딕" w:eastAsia="맑은 고딕" w:hAnsi="맑은 고딕" w:cs="맑은 고딕" w:hint="eastAsia"/>
              </w:rPr>
              <w:t>도구</w:t>
            </w:r>
            <w:proofErr w:type="spellEnd"/>
            <w:r>
              <w:t>)</w:t>
            </w:r>
          </w:p>
        </w:tc>
        <w:tc>
          <w:tcPr>
            <w:tcW w:w="0" w:type="auto"/>
            <w:vAlign w:val="center"/>
            <w:hideMark/>
          </w:tcPr>
          <w:p w14:paraId="634B3EB1" w14:textId="77777777" w:rsidR="006B4634" w:rsidRDefault="006B4634">
            <w:proofErr w:type="spellStart"/>
            <w:r>
              <w:rPr>
                <w:rFonts w:ascii="맑은 고딕" w:eastAsia="맑은 고딕" w:hAnsi="맑은 고딕" w:cs="맑은 고딕" w:hint="eastAsia"/>
              </w:rPr>
              <w:t>높음</w:t>
            </w:r>
            <w:proofErr w:type="spellEnd"/>
            <w:r>
              <w:t xml:space="preserve"> (</w:t>
            </w:r>
            <w:proofErr w:type="spellStart"/>
            <w:r>
              <w:rPr>
                <w:rFonts w:ascii="맑은 고딕" w:eastAsia="맑은 고딕" w:hAnsi="맑은 고딕" w:cs="맑은 고딕" w:hint="eastAsia"/>
              </w:rPr>
              <w:t>국내</w:t>
            </w:r>
            <w:proofErr w:type="spellEnd"/>
            <w:r>
              <w:t xml:space="preserve"> </w:t>
            </w:r>
            <w:proofErr w:type="spellStart"/>
            <w:r>
              <w:rPr>
                <w:rFonts w:ascii="맑은 고딕" w:eastAsia="맑은 고딕" w:hAnsi="맑은 고딕" w:cs="맑은 고딕" w:hint="eastAsia"/>
              </w:rPr>
              <w:t>사례</w:t>
            </w:r>
            <w:proofErr w:type="spellEnd"/>
            <w:r>
              <w:t xml:space="preserve"> </w:t>
            </w:r>
            <w:proofErr w:type="spellStart"/>
            <w:r>
              <w:rPr>
                <w:rFonts w:ascii="맑은 고딕" w:eastAsia="맑은 고딕" w:hAnsi="맑은 고딕" w:cs="맑은 고딕" w:hint="eastAsia"/>
              </w:rPr>
              <w:t>희귀</w:t>
            </w:r>
            <w:proofErr w:type="spellEnd"/>
            <w:r>
              <w:t>)</w:t>
            </w:r>
          </w:p>
        </w:tc>
      </w:tr>
      <w:tr w:rsidR="006B4634" w14:paraId="081F392D" w14:textId="77777777" w:rsidTr="006B46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0263B" w14:textId="77777777" w:rsidR="006B4634" w:rsidRDefault="006B4634">
            <w:proofErr w:type="spellStart"/>
            <w:r>
              <w:rPr>
                <w:rFonts w:ascii="맑은 고딕" w:eastAsia="맑은 고딕" w:hAnsi="맑은 고딕" w:cs="맑은 고딕" w:hint="eastAsia"/>
              </w:rPr>
              <w:t>재현가능성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677157" w14:textId="77777777" w:rsidR="006B4634" w:rsidRDefault="006B4634">
            <w:proofErr w:type="spellStart"/>
            <w:r>
              <w:rPr>
                <w:rFonts w:ascii="맑은 고딕" w:eastAsia="맑은 고딕" w:hAnsi="맑은 고딕" w:cs="맑은 고딕" w:hint="eastAsia"/>
              </w:rPr>
              <w:t>낮음</w:t>
            </w:r>
            <w:proofErr w:type="spellEnd"/>
            <w:r>
              <w:t xml:space="preserve"> (</w:t>
            </w:r>
            <w:proofErr w:type="spellStart"/>
            <w:r>
              <w:rPr>
                <w:rFonts w:ascii="맑은 고딕" w:eastAsia="맑은 고딕" w:hAnsi="맑은 고딕" w:cs="맑은 고딕" w:hint="eastAsia"/>
              </w:rPr>
              <w:t>블랙박스</w:t>
            </w:r>
            <w:proofErr w:type="spellEnd"/>
            <w:r>
              <w:t>)</w:t>
            </w:r>
          </w:p>
        </w:tc>
        <w:tc>
          <w:tcPr>
            <w:tcW w:w="0" w:type="auto"/>
            <w:vAlign w:val="center"/>
            <w:hideMark/>
          </w:tcPr>
          <w:p w14:paraId="2F73CA28" w14:textId="77777777" w:rsidR="006B4634" w:rsidRDefault="006B4634">
            <w:proofErr w:type="spellStart"/>
            <w:r>
              <w:rPr>
                <w:rFonts w:ascii="맑은 고딕" w:eastAsia="맑은 고딕" w:hAnsi="맑은 고딕" w:cs="맑은 고딕" w:hint="eastAsia"/>
              </w:rPr>
              <w:t>높음</w:t>
            </w:r>
            <w:proofErr w:type="spellEnd"/>
            <w:r>
              <w:t xml:space="preserve"> (</w:t>
            </w:r>
            <w:proofErr w:type="spellStart"/>
            <w:r>
              <w:rPr>
                <w:rFonts w:ascii="맑은 고딕" w:eastAsia="맑은 고딕" w:hAnsi="맑은 고딕" w:cs="맑은 고딕" w:hint="eastAsia"/>
              </w:rPr>
              <w:t>코드</w:t>
            </w:r>
            <w:proofErr w:type="spellEnd"/>
            <w:r>
              <w:t xml:space="preserve"> </w:t>
            </w:r>
            <w:proofErr w:type="spellStart"/>
            <w:r>
              <w:rPr>
                <w:rFonts w:ascii="맑은 고딕" w:eastAsia="맑은 고딕" w:hAnsi="맑은 고딕" w:cs="맑은 고딕" w:hint="eastAsia"/>
              </w:rPr>
              <w:t>공개</w:t>
            </w:r>
            <w:proofErr w:type="spellEnd"/>
            <w:r>
              <w:t>)</w:t>
            </w:r>
          </w:p>
        </w:tc>
      </w:tr>
    </w:tbl>
    <w:p w14:paraId="30E12241" w14:textId="77777777" w:rsidR="006B4634" w:rsidRDefault="006B4634" w:rsidP="006B4634">
      <w:pPr>
        <w:pStyle w:val="NormalWeb"/>
      </w:pPr>
      <w:r>
        <w:rPr>
          <w:rFonts w:ascii="맑은 고딕" w:eastAsia="맑은 고딕" w:hAnsi="맑은 고딕" w:cs="맑은 고딕" w:hint="eastAsia"/>
        </w:rPr>
        <w:t>결론적으로</w:t>
      </w:r>
      <w:r>
        <w:t xml:space="preserve">, </w:t>
      </w:r>
      <w:r>
        <w:rPr>
          <w:rFonts w:ascii="맑은 고딕" w:eastAsia="맑은 고딕" w:hAnsi="맑은 고딕" w:cs="맑은 고딕" w:hint="eastAsia"/>
        </w:rPr>
        <w:t>주제</w:t>
      </w:r>
      <w:r>
        <w:t xml:space="preserve"> 1</w:t>
      </w:r>
      <w:r>
        <w:rPr>
          <w:rFonts w:ascii="맑은 고딕" w:eastAsia="맑은 고딕" w:hAnsi="맑은 고딕" w:cs="맑은 고딕" w:hint="eastAsia"/>
        </w:rPr>
        <w:t>을</w:t>
      </w:r>
      <w:r>
        <w:t xml:space="preserve"> Stan </w:t>
      </w:r>
      <w:r>
        <w:rPr>
          <w:rFonts w:ascii="맑은 고딕" w:eastAsia="맑은 고딕" w:hAnsi="맑은 고딕" w:cs="맑은 고딕" w:hint="eastAsia"/>
        </w:rPr>
        <w:t>기반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베이지언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매개분석으로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수행하면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다음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두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층위에서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논문의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가치가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높아집니다</w:t>
      </w:r>
      <w:r>
        <w:t xml:space="preserve">. </w:t>
      </w:r>
      <w:r>
        <w:rPr>
          <w:rFonts w:ascii="맑은 고딕" w:eastAsia="맑은 고딕" w:hAnsi="맑은 고딕" w:cs="맑은 고딕" w:hint="eastAsia"/>
        </w:rPr>
        <w:t>실질적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층위에서는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소규모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표본이라는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현실적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제약을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방법론적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강점으로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전환하고</w:t>
      </w:r>
      <w:r>
        <w:t xml:space="preserve">, </w:t>
      </w:r>
      <w:r>
        <w:rPr>
          <w:rFonts w:ascii="맑은 고딕" w:eastAsia="맑은 고딕" w:hAnsi="맑은 고딕" w:cs="맑은 고딕" w:hint="eastAsia"/>
        </w:rPr>
        <w:t>결과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해석의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정밀성과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직관성이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높아집니다</w:t>
      </w:r>
      <w:r>
        <w:t xml:space="preserve">. </w:t>
      </w:r>
      <w:r>
        <w:rPr>
          <w:rFonts w:ascii="맑은 고딕" w:eastAsia="맑은 고딕" w:hAnsi="맑은 고딕" w:cs="맑은 고딕" w:hint="eastAsia"/>
        </w:rPr>
        <w:t>학술적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층위에서는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국내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언어교육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분야에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베이지언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매개분석이라는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새로운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분석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프레임워크를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도입하는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방법론적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기여가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추가되어</w:t>
      </w:r>
      <w:r>
        <w:t xml:space="preserve">, </w:t>
      </w:r>
      <w:r>
        <w:rPr>
          <w:rFonts w:ascii="맑은 고딕" w:eastAsia="맑은 고딕" w:hAnsi="맑은 고딕" w:cs="맑은 고딕" w:hint="eastAsia"/>
        </w:rPr>
        <w:t>내용</w:t>
      </w:r>
      <w:r>
        <w:t>(</w:t>
      </w:r>
      <w:r>
        <w:rPr>
          <w:rFonts w:ascii="맑은 고딕" w:eastAsia="맑은 고딕" w:hAnsi="맑은 고딕" w:cs="맑은 고딕" w:hint="eastAsia"/>
        </w:rPr>
        <w:t>한국어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학습동기</w:t>
      </w:r>
      <w:r>
        <w:t>-</w:t>
      </w:r>
      <w:r>
        <w:rPr>
          <w:rFonts w:ascii="맑은 고딕" w:eastAsia="맑은 고딕" w:hAnsi="맑은 고딕" w:cs="맑은 고딕" w:hint="eastAsia"/>
        </w:rPr>
        <w:t>상호문화감수성</w:t>
      </w:r>
      <w:r>
        <w:t>-</w:t>
      </w:r>
      <w:r>
        <w:rPr>
          <w:rFonts w:ascii="맑은 고딕" w:eastAsia="맑은 고딕" w:hAnsi="맑은 고딕" w:cs="맑은 고딕" w:hint="eastAsia"/>
        </w:rPr>
        <w:t>문화적응스트레스의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관계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규명</w:t>
      </w:r>
      <w:r>
        <w:t>)</w:t>
      </w:r>
      <w:r>
        <w:rPr>
          <w:rFonts w:ascii="맑은 고딕" w:eastAsia="맑은 고딕" w:hAnsi="맑은 고딕" w:cs="맑은 고딕" w:hint="eastAsia"/>
        </w:rPr>
        <w:t>과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방법론</w:t>
      </w:r>
      <w:r>
        <w:t>(</w:t>
      </w:r>
      <w:r>
        <w:rPr>
          <w:rFonts w:ascii="맑은 고딕" w:eastAsia="맑은 고딕" w:hAnsi="맑은 고딕" w:cs="맑은 고딕" w:hint="eastAsia"/>
        </w:rPr>
        <w:t>베이지언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추론</w:t>
      </w:r>
      <w:r>
        <w:t>)</w:t>
      </w:r>
      <w:r>
        <w:rPr>
          <w:rFonts w:ascii="맑은 고딕" w:eastAsia="맑은 고딕" w:hAnsi="맑은 고딕" w:cs="맑은 고딕" w:hint="eastAsia"/>
        </w:rPr>
        <w:t>이라는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두</w:t>
      </w:r>
      <w:r>
        <w:t xml:space="preserve"> </w:t>
      </w:r>
      <w:r>
        <w:rPr>
          <w:rFonts w:ascii="맑은 고딕" w:eastAsia="맑은 고딕" w:hAnsi="맑은 고딕" w:cs="맑은 고딕" w:hint="eastAsia"/>
        </w:rPr>
        <w:lastRenderedPageBreak/>
        <w:t>개의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독립적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기여를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하나의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논문에서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달성하게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됩니다</w:t>
      </w:r>
      <w:r>
        <w:t xml:space="preserve">. </w:t>
      </w:r>
      <w:r>
        <w:rPr>
          <w:rFonts w:ascii="맑은 고딕" w:eastAsia="맑은 고딕" w:hAnsi="맑은 고딕" w:cs="맑은 고딕" w:hint="eastAsia"/>
        </w:rPr>
        <w:t>이는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심사위원이</w:t>
      </w:r>
      <w:r>
        <w:t xml:space="preserve"> "</w:t>
      </w:r>
      <w:r>
        <w:rPr>
          <w:rFonts w:ascii="맑은 고딕" w:eastAsia="맑은 고딕" w:hAnsi="맑은 고딕" w:cs="맑은 고딕" w:hint="eastAsia"/>
        </w:rPr>
        <w:t>왜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굳이</w:t>
      </w:r>
      <w:r>
        <w:t xml:space="preserve"> Stan</w:t>
      </w:r>
      <w:r>
        <w:rPr>
          <w:rFonts w:ascii="맑은 고딕" w:eastAsia="맑은 고딕" w:hAnsi="맑은 고딕" w:cs="맑은 고딕" w:hint="eastAsia"/>
        </w:rPr>
        <w:t>을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썼는가</w:t>
      </w:r>
      <w:r>
        <w:t>?"</w:t>
      </w:r>
      <w:r>
        <w:rPr>
          <w:rFonts w:ascii="맑은 고딕" w:eastAsia="맑은 고딕" w:hAnsi="맑은 고딕" w:cs="맑은 고딕" w:hint="eastAsia"/>
        </w:rPr>
        <w:t>라는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질문을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던질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때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명확하고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방어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가능한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답변이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됩니다</w:t>
      </w:r>
      <w:r>
        <w:t>.</w:t>
      </w:r>
    </w:p>
    <w:p w14:paraId="3E5FAF0C" w14:textId="77777777" w:rsidR="006B4634" w:rsidRDefault="006B4634">
      <w:pPr>
        <w:spacing w:before="200"/>
        <w:rPr>
          <w:lang w:eastAsia="ko-KR"/>
        </w:rPr>
      </w:pPr>
    </w:p>
    <w:sectPr w:rsidR="006B4634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B9556F2"/>
    <w:multiLevelType w:val="hybridMultilevel"/>
    <w:tmpl w:val="AD32EFC4"/>
    <w:lvl w:ilvl="0" w:tplc="ACA6E690">
      <w:start w:val="1"/>
      <w:numFmt w:val="decimal"/>
      <w:lvlText w:val="(%1)"/>
      <w:lvlJc w:val="left"/>
      <w:pPr>
        <w:ind w:left="720" w:hanging="360"/>
      </w:pPr>
      <w:rPr>
        <w:rFonts w:ascii="맑은 고딕" w:eastAsia="맑은 고딕" w:hAnsi="맑은 고딕" w:cs="맑은 고딕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422311"/>
    <w:multiLevelType w:val="multilevel"/>
    <w:tmpl w:val="0852A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1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0416"/>
    <w:rsid w:val="0029639D"/>
    <w:rsid w:val="00326F90"/>
    <w:rsid w:val="006B4634"/>
    <w:rsid w:val="00A1165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50B986"/>
  <w14:defaultImageDpi w14:val="300"/>
  <w15:docId w15:val="{DC694E7C-315D-43C5-B797-1F7185DB1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6B46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ko-KR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B463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ko-KR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B4634"/>
    <w:rPr>
      <w:rFonts w:ascii="Courier New" w:eastAsia="Times New Roman" w:hAnsi="Courier New" w:cs="Courier New"/>
      <w:sz w:val="20"/>
      <w:szCs w:val="20"/>
      <w:lang w:eastAsia="ko-KR"/>
    </w:rPr>
  </w:style>
  <w:style w:type="character" w:styleId="HTMLCode">
    <w:name w:val="HTML Code"/>
    <w:basedOn w:val="DefaultParagraphFont"/>
    <w:uiPriority w:val="99"/>
    <w:semiHidden/>
    <w:unhideWhenUsed/>
    <w:rsid w:val="006B463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038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1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3089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15</Pages>
  <Words>1742</Words>
  <Characters>9931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11650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용덕 서</cp:lastModifiedBy>
  <cp:revision>2</cp:revision>
  <dcterms:created xsi:type="dcterms:W3CDTF">2013-12-23T23:15:00Z</dcterms:created>
  <dcterms:modified xsi:type="dcterms:W3CDTF">2026-04-03T04:44:00Z</dcterms:modified>
  <cp:category/>
</cp:coreProperties>
</file>